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976B" w14:textId="77777777" w:rsidR="000F31D3" w:rsidRPr="001D0162" w:rsidRDefault="001D0162" w:rsidP="001D0162">
      <w:pPr>
        <w:pStyle w:val="aa"/>
        <w:rPr>
          <w:rStyle w:val="afb"/>
        </w:rPr>
      </w:pPr>
      <w:r>
        <w:rPr>
          <w:lang w:val="ru-RU"/>
        </w:rPr>
        <w:t>Режим</w:t>
      </w:r>
      <w:r w:rsidRPr="001D0162">
        <w:t xml:space="preserve"> «Story Mode» </w:t>
      </w:r>
      <w:hyperlink r:id="rId6" w:history="1">
        <w:r w:rsidRPr="001D0162">
          <w:rPr>
            <w:rStyle w:val="aff8"/>
            <w:color w:val="17365D" w:themeColor="text2" w:themeShade="BF"/>
            <w:u w:val="none"/>
          </w:rPr>
          <w:t>(https://aivideo.duckdns.org)</w:t>
        </w:r>
      </w:hyperlink>
    </w:p>
    <w:p w14:paraId="3768A7FB" w14:textId="77777777" w:rsidR="000F31D3" w:rsidRPr="00926A4B" w:rsidRDefault="00000000">
      <w:pPr>
        <w:pStyle w:val="1"/>
        <w:rPr>
          <w:lang w:val="ru-RU"/>
        </w:rPr>
      </w:pPr>
      <w:r w:rsidRPr="00926A4B">
        <w:rPr>
          <w:lang w:val="ru-RU"/>
        </w:rPr>
        <w:t>Что это такое?</w:t>
      </w:r>
    </w:p>
    <w:p w14:paraId="4501264B" w14:textId="77777777" w:rsidR="000F31D3" w:rsidRPr="001D0162" w:rsidRDefault="00000000">
      <w:pPr>
        <w:rPr>
          <w:lang w:val="ru-RU"/>
        </w:rPr>
      </w:pPr>
      <w:r>
        <w:t>Story</w:t>
      </w:r>
      <w:r w:rsidRPr="00926A4B">
        <w:rPr>
          <w:lang w:val="ru-RU"/>
        </w:rPr>
        <w:t xml:space="preserve"> </w:t>
      </w:r>
      <w:r>
        <w:t>Mode</w:t>
      </w:r>
      <w:r w:rsidRPr="00926A4B">
        <w:rPr>
          <w:lang w:val="ru-RU"/>
        </w:rPr>
        <w:t xml:space="preserve"> </w:t>
      </w:r>
      <w:r w:rsidR="001D0162">
        <w:rPr>
          <w:lang w:val="ru-RU"/>
        </w:rPr>
        <w:t>-</w:t>
      </w:r>
      <w:r w:rsidRPr="00926A4B">
        <w:rPr>
          <w:lang w:val="ru-RU"/>
        </w:rPr>
        <w:t xml:space="preserve"> это </w:t>
      </w:r>
      <w:r w:rsidR="001D0162">
        <w:rPr>
          <w:lang w:val="ru-RU"/>
        </w:rPr>
        <w:t>режим</w:t>
      </w:r>
      <w:r w:rsidRPr="00926A4B">
        <w:rPr>
          <w:lang w:val="ru-RU"/>
        </w:rPr>
        <w:t>, котор</w:t>
      </w:r>
      <w:r w:rsidR="001D0162">
        <w:rPr>
          <w:lang w:val="ru-RU"/>
        </w:rPr>
        <w:t>ый</w:t>
      </w:r>
      <w:r w:rsidRPr="00926A4B">
        <w:rPr>
          <w:lang w:val="ru-RU"/>
        </w:rPr>
        <w:t xml:space="preserve"> позволяет создавать целые видео-сериалы из одного предложения. </w:t>
      </w:r>
      <w:r w:rsidRPr="001D0162">
        <w:rPr>
          <w:lang w:val="ru-RU"/>
        </w:rPr>
        <w:t>Вы просто описываете идею, а система сама:</w:t>
      </w:r>
    </w:p>
    <w:p w14:paraId="5826EA7B" w14:textId="77777777" w:rsidR="000F31D3" w:rsidRPr="00926A4B" w:rsidRDefault="00000000">
      <w:pPr>
        <w:pStyle w:val="a"/>
        <w:rPr>
          <w:lang w:val="ru-RU"/>
        </w:rPr>
      </w:pPr>
      <w:r w:rsidRPr="00926A4B">
        <w:rPr>
          <w:lang w:val="ru-RU"/>
        </w:rPr>
        <w:t>Придумывает сюжет и разбивает его на эпизоды</w:t>
      </w:r>
    </w:p>
    <w:p w14:paraId="67FE455A" w14:textId="77777777" w:rsidR="000F31D3" w:rsidRDefault="00000000">
      <w:pPr>
        <w:pStyle w:val="a"/>
      </w:pPr>
      <w:r>
        <w:t>Создаёт визуальный образ главного героя</w:t>
      </w:r>
    </w:p>
    <w:p w14:paraId="20B77147" w14:textId="77777777" w:rsidR="000F31D3" w:rsidRDefault="00000000">
      <w:pPr>
        <w:pStyle w:val="a"/>
      </w:pPr>
      <w:r>
        <w:t>Генерирует видео для каждого эпизода</w:t>
      </w:r>
    </w:p>
    <w:p w14:paraId="388173A1" w14:textId="77777777" w:rsidR="000F31D3" w:rsidRDefault="00000000">
      <w:pPr>
        <w:pStyle w:val="a"/>
      </w:pPr>
      <w:r>
        <w:t>Склеивает всё в готовый сериал</w:t>
      </w:r>
    </w:p>
    <w:p w14:paraId="593DC23A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Пример: Вы пишете "Детектив расследует загадочные исчезновения в прибрежном городке"  и через 15-20 минут получаете готовый мини-сериал из 3-5 эпизодов.</w:t>
      </w:r>
    </w:p>
    <w:p w14:paraId="315103A3" w14:textId="766A911C" w:rsidR="000F31D3" w:rsidRPr="008C02CE" w:rsidRDefault="00000000" w:rsidP="008C02CE">
      <w:pPr>
        <w:pStyle w:val="1"/>
        <w:jc w:val="center"/>
        <w:rPr>
          <w:lang w:val="ru-RU"/>
        </w:rPr>
      </w:pPr>
      <w:r w:rsidRPr="008C02CE">
        <w:rPr>
          <w:lang w:val="ru-RU"/>
        </w:rPr>
        <w:t xml:space="preserve">Главная проблема, которую </w:t>
      </w:r>
      <w:r w:rsidR="001D0162" w:rsidRPr="008C02CE">
        <w:rPr>
          <w:lang w:val="ru-RU"/>
        </w:rPr>
        <w:t>я</w:t>
      </w:r>
      <w:r w:rsidRPr="008C02CE">
        <w:rPr>
          <w:lang w:val="ru-RU"/>
        </w:rPr>
        <w:t xml:space="preserve"> реш</w:t>
      </w:r>
      <w:r w:rsidR="008C02CE">
        <w:rPr>
          <w:lang w:val="ru-RU"/>
        </w:rPr>
        <w:t>ал</w:t>
      </w:r>
    </w:p>
    <w:p w14:paraId="0C055285" w14:textId="77777777" w:rsidR="000F31D3" w:rsidRPr="00926A4B" w:rsidRDefault="00000000" w:rsidP="008C02CE">
      <w:pPr>
        <w:pStyle w:val="1"/>
        <w:rPr>
          <w:lang w:val="ru-RU"/>
        </w:rPr>
      </w:pPr>
      <w:r w:rsidRPr="00926A4B">
        <w:rPr>
          <w:lang w:val="ru-RU"/>
        </w:rPr>
        <w:t>Проблема "разных лиц"</w:t>
      </w:r>
    </w:p>
    <w:p w14:paraId="433B64AD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До решения у систем</w:t>
      </w:r>
      <w:r w:rsidR="001D0162">
        <w:rPr>
          <w:lang w:val="ru-RU"/>
        </w:rPr>
        <w:t>ы</w:t>
      </w:r>
      <w:r w:rsidRPr="00926A4B">
        <w:rPr>
          <w:lang w:val="ru-RU"/>
        </w:rPr>
        <w:t xml:space="preserve"> генерации видео была одна большая проблема: персонаж в каждом новом видео выглядел по-разному.</w:t>
      </w:r>
    </w:p>
    <w:p w14:paraId="589208B4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 xml:space="preserve">Представьте сериал, где главный герой в первой серии  блондин, во второй </w:t>
      </w:r>
      <w:r w:rsidR="001D0162">
        <w:rPr>
          <w:lang w:val="ru-RU"/>
        </w:rPr>
        <w:t>-</w:t>
      </w:r>
      <w:r w:rsidRPr="00926A4B">
        <w:rPr>
          <w:lang w:val="ru-RU"/>
        </w:rPr>
        <w:t>брюнет, а в третьей вообще другой человек. Смотреть такое невозможно.</w:t>
      </w:r>
    </w:p>
    <w:p w14:paraId="7564C2A5" w14:textId="77777777" w:rsidR="000F31D3" w:rsidRPr="00926A4B" w:rsidRDefault="001D0162" w:rsidP="008C02CE">
      <w:pPr>
        <w:pStyle w:val="1"/>
        <w:rPr>
          <w:lang w:val="ru-RU"/>
        </w:rPr>
      </w:pPr>
      <w:r>
        <w:rPr>
          <w:lang w:val="ru-RU"/>
        </w:rPr>
        <w:t>Р</w:t>
      </w:r>
      <w:r w:rsidRPr="00926A4B">
        <w:rPr>
          <w:lang w:val="ru-RU"/>
        </w:rPr>
        <w:t>ешение: "Консистентность персонажа"</w:t>
      </w:r>
    </w:p>
    <w:p w14:paraId="358C2B4E" w14:textId="77777777" w:rsidR="000F31D3" w:rsidRPr="00926A4B" w:rsidRDefault="001D0162">
      <w:pPr>
        <w:rPr>
          <w:lang w:val="ru-RU"/>
        </w:rPr>
      </w:pPr>
      <w:r>
        <w:rPr>
          <w:lang w:val="ru-RU"/>
        </w:rPr>
        <w:t>Внедрение</w:t>
      </w:r>
      <w:r w:rsidRPr="00926A4B">
        <w:rPr>
          <w:lang w:val="ru-RU"/>
        </w:rPr>
        <w:t xml:space="preserve"> технологи</w:t>
      </w:r>
      <w:r>
        <w:rPr>
          <w:lang w:val="ru-RU"/>
        </w:rPr>
        <w:t>и</w:t>
      </w:r>
      <w:r w:rsidRPr="00926A4B">
        <w:rPr>
          <w:lang w:val="ru-RU"/>
        </w:rPr>
        <w:t>, которая сохраняет внешность персонажа на протяжении всего сериала:</w:t>
      </w:r>
    </w:p>
    <w:p w14:paraId="5D661072" w14:textId="77777777" w:rsidR="000F31D3" w:rsidRPr="00926A4B" w:rsidRDefault="00000000">
      <w:pPr>
        <w:rPr>
          <w:lang w:val="ru-RU"/>
        </w:rPr>
      </w:pPr>
      <w:r w:rsidRPr="00C01D25">
        <w:rPr>
          <w:lang w:val="ru-RU"/>
        </w:rPr>
        <w:t xml:space="preserve">Эпизод 1: Портрет персонажа → </w:t>
      </w:r>
      <w:r>
        <w:t>subject</w:t>
      </w:r>
      <w:r w:rsidRPr="00C01D25">
        <w:rPr>
          <w:lang w:val="ru-RU"/>
        </w:rPr>
        <w:t>_</w:t>
      </w:r>
      <w:r>
        <w:t>reference</w:t>
      </w:r>
      <w:r w:rsidRPr="00C01D25">
        <w:rPr>
          <w:lang w:val="ru-RU"/>
        </w:rPr>
        <w:t xml:space="preserve"> → Видео</w:t>
      </w:r>
    </w:p>
    <w:p w14:paraId="2F91DFB3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Эпизод 2: Тот же портрет → </w:t>
      </w:r>
      <w:r>
        <w:t>subject</w:t>
      </w:r>
      <w:r w:rsidRPr="00C01D25">
        <w:rPr>
          <w:lang w:val="ru-RU"/>
        </w:rPr>
        <w:t>_</w:t>
      </w:r>
      <w:r>
        <w:t>reference</w:t>
      </w:r>
      <w:r w:rsidRPr="00C01D25">
        <w:rPr>
          <w:lang w:val="ru-RU"/>
        </w:rPr>
        <w:t xml:space="preserve"> → Видео</w:t>
      </w:r>
    </w:p>
    <w:p w14:paraId="0A3F9A4A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Эпизод 3: Тот же портрет → </w:t>
      </w:r>
      <w:r>
        <w:t>subject</w:t>
      </w:r>
      <w:r w:rsidRPr="00C01D25">
        <w:rPr>
          <w:lang w:val="ru-RU"/>
        </w:rPr>
        <w:t>_</w:t>
      </w:r>
      <w:r>
        <w:t>reference</w:t>
      </w:r>
      <w:r w:rsidRPr="00C01D25">
        <w:rPr>
          <w:lang w:val="ru-RU"/>
        </w:rPr>
        <w:t xml:space="preserve"> → Видео</w:t>
      </w:r>
    </w:p>
    <w:p w14:paraId="450ECE91" w14:textId="77777777" w:rsidR="000F31D3" w:rsidRPr="00926A4B" w:rsidRDefault="00000000">
      <w:pPr>
        <w:rPr>
          <w:lang w:val="ru-RU"/>
        </w:rPr>
      </w:pPr>
      <w:r w:rsidRPr="00C01D25">
        <w:rPr>
          <w:lang w:val="ru-RU"/>
        </w:rPr>
        <w:t xml:space="preserve">Результат: </w:t>
      </w:r>
      <w:r>
        <w:t>AI</w:t>
      </w:r>
      <w:r w:rsidRPr="00C01D25">
        <w:rPr>
          <w:lang w:val="ru-RU"/>
        </w:rPr>
        <w:t>-модель сохраняет идентичность персонажа по единому референсу.</w:t>
      </w:r>
    </w:p>
    <w:p w14:paraId="641767AA" w14:textId="06EF884C" w:rsidR="000F31D3" w:rsidRPr="00926A4B" w:rsidRDefault="00000000" w:rsidP="008C02CE">
      <w:pPr>
        <w:pStyle w:val="1"/>
        <w:jc w:val="center"/>
        <w:rPr>
          <w:lang w:val="ru-RU"/>
        </w:rPr>
      </w:pPr>
      <w:r w:rsidRPr="00926A4B">
        <w:rPr>
          <w:lang w:val="ru-RU"/>
        </w:rPr>
        <w:t>Как это работает</w:t>
      </w:r>
    </w:p>
    <w:p w14:paraId="70F0E089" w14:textId="77777777" w:rsidR="000F31D3" w:rsidRPr="00926A4B" w:rsidRDefault="00000000" w:rsidP="008C02CE">
      <w:pPr>
        <w:pStyle w:val="1"/>
        <w:rPr>
          <w:lang w:val="ru-RU"/>
        </w:rPr>
      </w:pPr>
      <w:r w:rsidRPr="00926A4B">
        <w:rPr>
          <w:lang w:val="ru-RU"/>
        </w:rPr>
        <w:t>Шаг 1: Вы описываете идею</w:t>
      </w:r>
    </w:p>
    <w:p w14:paraId="63E2EAAB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Просто напишите, о чём хотите снять сериал. Например:</w:t>
      </w:r>
    </w:p>
    <w:p w14:paraId="1351888D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lastRenderedPageBreak/>
        <w:t>"Молодой программист случайно создаёт искусственный интеллект, который начинает ему помогать в жизни"</w:t>
      </w:r>
    </w:p>
    <w:p w14:paraId="39F04850" w14:textId="77777777" w:rsidR="000F31D3" w:rsidRPr="00926A4B" w:rsidRDefault="00000000" w:rsidP="008C02CE">
      <w:pPr>
        <w:pStyle w:val="1"/>
        <w:rPr>
          <w:lang w:val="ru-RU"/>
        </w:rPr>
      </w:pPr>
      <w:r w:rsidRPr="00926A4B">
        <w:rPr>
          <w:lang w:val="ru-RU"/>
        </w:rPr>
        <w:t>Шаг 2: ИИ-сценарист пишет сюжет</w:t>
      </w:r>
    </w:p>
    <w:p w14:paraId="5212FCA7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Искусственный интеллект анализирует вашу идею и создаёт:</w:t>
      </w:r>
    </w:p>
    <w:p w14:paraId="3D737978" w14:textId="77777777" w:rsidR="000F31D3" w:rsidRDefault="00000000">
      <w:pPr>
        <w:pStyle w:val="a0"/>
      </w:pPr>
      <w:r>
        <w:t>Название сериала</w:t>
      </w:r>
    </w:p>
    <w:p w14:paraId="1207D287" w14:textId="77777777" w:rsidR="000F31D3" w:rsidRDefault="00000000">
      <w:pPr>
        <w:pStyle w:val="a0"/>
      </w:pPr>
      <w:r>
        <w:t>Краткое описание (логлайн)</w:t>
      </w:r>
    </w:p>
    <w:p w14:paraId="51244807" w14:textId="77777777" w:rsidR="000F31D3" w:rsidRDefault="00000000">
      <w:pPr>
        <w:pStyle w:val="a0"/>
      </w:pPr>
      <w:r>
        <w:t>Сценарий каждого эпизода</w:t>
      </w:r>
    </w:p>
    <w:p w14:paraId="77EC1D37" w14:textId="77777777" w:rsidR="000F31D3" w:rsidRDefault="00000000">
      <w:pPr>
        <w:pStyle w:val="a0"/>
      </w:pPr>
      <w:r>
        <w:t>Детальное описание главного героя</w:t>
      </w:r>
    </w:p>
    <w:p w14:paraId="3829BDAB" w14:textId="77777777" w:rsidR="000F31D3" w:rsidRDefault="00000000" w:rsidP="008C02CE">
      <w:pPr>
        <w:pStyle w:val="1"/>
      </w:pPr>
      <w:r>
        <w:t>Шаг 3: Создание образа героя</w:t>
      </w:r>
    </w:p>
    <w:p w14:paraId="345E182C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 xml:space="preserve">Система генерирует портрет главного персонажа </w:t>
      </w:r>
      <w:r w:rsidR="001D0162">
        <w:rPr>
          <w:lang w:val="ru-RU"/>
        </w:rPr>
        <w:t>-</w:t>
      </w:r>
      <w:r w:rsidRPr="00926A4B">
        <w:rPr>
          <w:lang w:val="ru-RU"/>
        </w:rPr>
        <w:t xml:space="preserve"> это "эталон", по которому герой будет узнаваем во всех эпизодах.</w:t>
      </w:r>
    </w:p>
    <w:p w14:paraId="18D21BAA" w14:textId="77777777" w:rsidR="000F31D3" w:rsidRPr="00926A4B" w:rsidRDefault="00000000" w:rsidP="008C02CE">
      <w:pPr>
        <w:pStyle w:val="1"/>
        <w:rPr>
          <w:lang w:val="ru-RU"/>
        </w:rPr>
      </w:pPr>
      <w:r w:rsidRPr="00926A4B">
        <w:rPr>
          <w:lang w:val="ru-RU"/>
        </w:rPr>
        <w:t>Шаг 4: Генерация видео</w:t>
      </w:r>
    </w:p>
    <w:p w14:paraId="4F7C0DC4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Каждый эпизод создаётся с учётом:</w:t>
      </w:r>
    </w:p>
    <w:p w14:paraId="6528FD34" w14:textId="77777777" w:rsidR="000F31D3" w:rsidRDefault="00000000">
      <w:pPr>
        <w:pStyle w:val="a0"/>
      </w:pPr>
      <w:r>
        <w:t>Сценария для этого эпизода</w:t>
      </w:r>
    </w:p>
    <w:p w14:paraId="7086AE65" w14:textId="77777777" w:rsidR="000F31D3" w:rsidRPr="00926A4B" w:rsidRDefault="00000000">
      <w:pPr>
        <w:pStyle w:val="a0"/>
        <w:rPr>
          <w:lang w:val="ru-RU"/>
        </w:rPr>
      </w:pPr>
      <w:r w:rsidRPr="00926A4B">
        <w:rPr>
          <w:lang w:val="ru-RU"/>
        </w:rPr>
        <w:t>Внешности главного героя (из портрета или предыдущего кадра)</w:t>
      </w:r>
    </w:p>
    <w:p w14:paraId="79DD5837" w14:textId="77777777" w:rsidR="000F31D3" w:rsidRPr="00926A4B" w:rsidRDefault="00000000" w:rsidP="008C02CE">
      <w:pPr>
        <w:pStyle w:val="1"/>
        <w:rPr>
          <w:lang w:val="ru-RU"/>
        </w:rPr>
      </w:pPr>
      <w:r w:rsidRPr="00926A4B">
        <w:rPr>
          <w:lang w:val="ru-RU"/>
        </w:rPr>
        <w:t>Шаг 5: Сборка сериала</w:t>
      </w:r>
    </w:p>
    <w:p w14:paraId="5AA77079" w14:textId="2B64EB98" w:rsidR="001D0162" w:rsidRPr="00926A4B" w:rsidRDefault="00000000">
      <w:pPr>
        <w:rPr>
          <w:lang w:val="ru-RU"/>
        </w:rPr>
      </w:pPr>
      <w:r w:rsidRPr="00926A4B">
        <w:rPr>
          <w:lang w:val="ru-RU"/>
        </w:rPr>
        <w:t>Все эпизоды автоматически склеиваются в один файл, готовый к публикации.</w:t>
      </w:r>
    </w:p>
    <w:p w14:paraId="6492C1E6" w14:textId="77777777" w:rsidR="000F31D3" w:rsidRDefault="00000000" w:rsidP="008C02CE">
      <w:pPr>
        <w:pStyle w:val="1"/>
        <w:jc w:val="center"/>
        <w:rPr>
          <w:lang w:val="ru-RU"/>
        </w:rPr>
      </w:pPr>
      <w:r w:rsidRPr="00C01D25">
        <w:rPr>
          <w:lang w:val="ru-RU"/>
        </w:rPr>
        <w:t xml:space="preserve">Технология </w:t>
      </w:r>
      <w:r>
        <w:t>Subject</w:t>
      </w:r>
      <w:r w:rsidRPr="00C01D25">
        <w:rPr>
          <w:lang w:val="ru-RU"/>
        </w:rPr>
        <w:t xml:space="preserve"> </w:t>
      </w:r>
      <w:r>
        <w:t>Reference</w:t>
      </w:r>
    </w:p>
    <w:p w14:paraId="4FF000B1" w14:textId="77777777" w:rsidR="008C02CE" w:rsidRPr="008C02CE" w:rsidRDefault="008C02CE" w:rsidP="008C02CE">
      <w:pPr>
        <w:rPr>
          <w:lang w:val="ru-RU"/>
        </w:rPr>
      </w:pPr>
    </w:p>
    <w:p w14:paraId="6D257CA1" w14:textId="77777777" w:rsidR="000F31D3" w:rsidRPr="00926A4B" w:rsidRDefault="00000000">
      <w:pPr>
        <w:rPr>
          <w:lang w:val="ru-RU"/>
        </w:rPr>
      </w:pPr>
      <w:r>
        <w:t>AI</w:t>
      </w:r>
      <w:r w:rsidRPr="00C01D25">
        <w:rPr>
          <w:lang w:val="ru-RU"/>
        </w:rPr>
        <w:t xml:space="preserve">-модели </w:t>
      </w:r>
      <w:r>
        <w:t>MiniMax</w:t>
      </w:r>
      <w:r w:rsidRPr="00C01D25">
        <w:rPr>
          <w:lang w:val="ru-RU"/>
        </w:rPr>
        <w:t xml:space="preserve"> </w:t>
      </w:r>
      <w:r>
        <w:t>S</w:t>
      </w:r>
      <w:r w:rsidRPr="00C01D25">
        <w:rPr>
          <w:lang w:val="ru-RU"/>
        </w:rPr>
        <w:t>2</w:t>
      </w:r>
      <w:r>
        <w:t>V</w:t>
      </w:r>
      <w:r w:rsidRPr="00C01D25">
        <w:rPr>
          <w:lang w:val="ru-RU"/>
        </w:rPr>
        <w:t xml:space="preserve"> и </w:t>
      </w:r>
      <w:r>
        <w:t>Veo</w:t>
      </w:r>
      <w:r w:rsidRPr="00C01D25">
        <w:rPr>
          <w:lang w:val="ru-RU"/>
        </w:rPr>
        <w:t xml:space="preserve"> 3.1 </w:t>
      </w:r>
      <w:r>
        <w:t>R</w:t>
      </w:r>
      <w:r w:rsidRPr="00C01D25">
        <w:rPr>
          <w:lang w:val="ru-RU"/>
        </w:rPr>
        <w:t>2</w:t>
      </w:r>
      <w:r>
        <w:t>V</w:t>
      </w:r>
      <w:r w:rsidRPr="00C01D25">
        <w:rPr>
          <w:lang w:val="ru-RU"/>
        </w:rPr>
        <w:t xml:space="preserve"> имеют специальные параметры для консистентности: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31D3" w14:paraId="2DCDEA44" w14:textId="77777777">
        <w:tc>
          <w:tcPr>
            <w:tcW w:w="2880" w:type="dxa"/>
          </w:tcPr>
          <w:p w14:paraId="522B11CA" w14:textId="77777777" w:rsidR="000F31D3" w:rsidRDefault="00000000">
            <w:r>
              <w:t>Эпизод</w:t>
            </w:r>
          </w:p>
        </w:tc>
        <w:tc>
          <w:tcPr>
            <w:tcW w:w="2880" w:type="dxa"/>
          </w:tcPr>
          <w:p w14:paraId="59566266" w14:textId="77777777" w:rsidR="00D17B91" w:rsidRDefault="00000000">
            <w:r>
              <w:t>Референс</w:t>
            </w:r>
          </w:p>
        </w:tc>
        <w:tc>
          <w:tcPr>
            <w:tcW w:w="2880" w:type="dxa"/>
          </w:tcPr>
          <w:p w14:paraId="6209D219" w14:textId="77777777" w:rsidR="000F31D3" w:rsidRDefault="00000000">
            <w:r>
              <w:t>Результат</w:t>
            </w:r>
          </w:p>
        </w:tc>
      </w:tr>
      <w:tr w:rsidR="000F31D3" w14:paraId="58C9F7AE" w14:textId="77777777">
        <w:tc>
          <w:tcPr>
            <w:tcW w:w="2880" w:type="dxa"/>
          </w:tcPr>
          <w:p w14:paraId="4FA0FCBB" w14:textId="77777777" w:rsidR="000F31D3" w:rsidRDefault="00000000">
            <w:r>
              <w:t>1</w:t>
            </w:r>
          </w:p>
        </w:tc>
        <w:tc>
          <w:tcPr>
            <w:tcW w:w="2880" w:type="dxa"/>
          </w:tcPr>
          <w:p w14:paraId="6E0C7D74" w14:textId="77777777" w:rsidR="00D17B91" w:rsidRDefault="00000000">
            <w:r>
              <w:t>Портрет персонажа</w:t>
            </w:r>
          </w:p>
        </w:tc>
        <w:tc>
          <w:tcPr>
            <w:tcW w:w="2880" w:type="dxa"/>
          </w:tcPr>
          <w:p w14:paraId="7035BE14" w14:textId="77777777" w:rsidR="000F31D3" w:rsidRDefault="00000000">
            <w:r>
              <w:t>Видео с героем</w:t>
            </w:r>
          </w:p>
        </w:tc>
      </w:tr>
      <w:tr w:rsidR="000F31D3" w:rsidRPr="00926A4B" w14:paraId="502791F9" w14:textId="77777777">
        <w:tc>
          <w:tcPr>
            <w:tcW w:w="2880" w:type="dxa"/>
          </w:tcPr>
          <w:p w14:paraId="572FB623" w14:textId="77777777" w:rsidR="00D17B91" w:rsidRDefault="00000000">
            <w:r>
              <w:t>2</w:t>
            </w:r>
          </w:p>
        </w:tc>
        <w:tc>
          <w:tcPr>
            <w:tcW w:w="2880" w:type="dxa"/>
          </w:tcPr>
          <w:p w14:paraId="5C6B3414" w14:textId="77777777" w:rsidR="00D17B91" w:rsidRDefault="00000000">
            <w:r>
              <w:t>Тот же портрет</w:t>
            </w:r>
          </w:p>
        </w:tc>
        <w:tc>
          <w:tcPr>
            <w:tcW w:w="2880" w:type="dxa"/>
          </w:tcPr>
          <w:p w14:paraId="17B9DB87" w14:textId="77777777" w:rsidR="00D17B91" w:rsidRDefault="00000000">
            <w:r>
              <w:t>Тот же персонаж</w:t>
            </w:r>
          </w:p>
        </w:tc>
      </w:tr>
      <w:tr w:rsidR="000F31D3" w14:paraId="70B7F703" w14:textId="77777777">
        <w:tc>
          <w:tcPr>
            <w:tcW w:w="2880" w:type="dxa"/>
          </w:tcPr>
          <w:p w14:paraId="1917E5AF" w14:textId="77777777" w:rsidR="00D17B91" w:rsidRDefault="00000000">
            <w:r>
              <w:t>3</w:t>
            </w:r>
          </w:p>
        </w:tc>
        <w:tc>
          <w:tcPr>
            <w:tcW w:w="2880" w:type="dxa"/>
          </w:tcPr>
          <w:p w14:paraId="44D33773" w14:textId="77777777" w:rsidR="00D17B91" w:rsidRDefault="00000000">
            <w:r>
              <w:t>Тот же портрет</w:t>
            </w:r>
          </w:p>
        </w:tc>
        <w:tc>
          <w:tcPr>
            <w:tcW w:w="2880" w:type="dxa"/>
          </w:tcPr>
          <w:p w14:paraId="76031E8D" w14:textId="77777777" w:rsidR="00D17B91" w:rsidRDefault="00000000">
            <w:r>
              <w:t>Тот же персонаж</w:t>
            </w:r>
          </w:p>
        </w:tc>
      </w:tr>
      <w:tr w:rsidR="000F31D3" w14:paraId="505D65C4" w14:textId="77777777">
        <w:tc>
          <w:tcPr>
            <w:tcW w:w="2880" w:type="dxa"/>
          </w:tcPr>
          <w:p w14:paraId="5C8C2E97" w14:textId="77777777" w:rsidR="00D17B91" w:rsidRDefault="00000000">
            <w:r>
              <w:t>N</w:t>
            </w:r>
          </w:p>
        </w:tc>
        <w:tc>
          <w:tcPr>
            <w:tcW w:w="2880" w:type="dxa"/>
          </w:tcPr>
          <w:p w14:paraId="08E4447B" w14:textId="77777777" w:rsidR="00D17B91" w:rsidRDefault="00000000">
            <w:r>
              <w:t>Тот же портрет</w:t>
            </w:r>
          </w:p>
        </w:tc>
        <w:tc>
          <w:tcPr>
            <w:tcW w:w="2880" w:type="dxa"/>
          </w:tcPr>
          <w:p w14:paraId="3823CC32" w14:textId="77777777" w:rsidR="00D17B91" w:rsidRDefault="00000000">
            <w:r>
              <w:t>Консистентный персонаж</w:t>
            </w:r>
          </w:p>
        </w:tc>
      </w:tr>
      <w:tr w:rsidR="000F31D3" w14:paraId="038C9269" w14:textId="77777777">
        <w:tc>
          <w:tcPr>
            <w:tcW w:w="2880" w:type="dxa"/>
          </w:tcPr>
          <w:p w14:paraId="2A15F49C" w14:textId="77777777" w:rsidR="000F31D3" w:rsidRDefault="00000000">
            <w:r>
              <w:t>...</w:t>
            </w:r>
          </w:p>
        </w:tc>
        <w:tc>
          <w:tcPr>
            <w:tcW w:w="2880" w:type="dxa"/>
          </w:tcPr>
          <w:p w14:paraId="2755C76F" w14:textId="77777777" w:rsidR="000F31D3" w:rsidRDefault="00000000">
            <w:r>
              <w:t>...</w:t>
            </w:r>
          </w:p>
        </w:tc>
        <w:tc>
          <w:tcPr>
            <w:tcW w:w="2880" w:type="dxa"/>
          </w:tcPr>
          <w:p w14:paraId="20D0C119" w14:textId="77777777" w:rsidR="000F31D3" w:rsidRDefault="00000000">
            <w:r>
              <w:t>...</w:t>
            </w:r>
          </w:p>
        </w:tc>
      </w:tr>
    </w:tbl>
    <w:p w14:paraId="42D96DB5" w14:textId="77777777" w:rsidR="001D0162" w:rsidRDefault="001D0162">
      <w:pPr>
        <w:rPr>
          <w:lang w:val="ru-RU"/>
        </w:rPr>
      </w:pPr>
    </w:p>
    <w:p w14:paraId="2A528EFF" w14:textId="77777777" w:rsidR="000F31D3" w:rsidRPr="00926A4B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MiniMax</w:t>
      </w:r>
      <w:r w:rsidRPr="00C01D25">
        <w:rPr>
          <w:lang w:val="ru-RU"/>
        </w:rPr>
        <w:t xml:space="preserve">: </w:t>
      </w:r>
      <w:r>
        <w:t>subject</w:t>
      </w:r>
      <w:r w:rsidRPr="00C01D25">
        <w:rPr>
          <w:lang w:val="ru-RU"/>
        </w:rPr>
        <w:t>_</w:t>
      </w:r>
      <w:r>
        <w:t>reference</w:t>
      </w:r>
      <w:r w:rsidRPr="00C01D25">
        <w:rPr>
          <w:lang w:val="ru-RU"/>
        </w:rPr>
        <w:t xml:space="preserve"> </w:t>
      </w:r>
      <w:r w:rsidR="001D0162">
        <w:rPr>
          <w:lang w:val="ru-RU"/>
        </w:rPr>
        <w:t>-</w:t>
      </w:r>
      <w:r w:rsidRPr="00C01D25">
        <w:rPr>
          <w:lang w:val="ru-RU"/>
        </w:rPr>
        <w:t xml:space="preserve"> </w:t>
      </w:r>
      <w:r>
        <w:t>AI</w:t>
      </w:r>
      <w:r w:rsidRPr="00C01D25">
        <w:rPr>
          <w:lang w:val="ru-RU"/>
        </w:rPr>
        <w:t xml:space="preserve"> "запоминает" персонажа по одному фото</w:t>
      </w:r>
    </w:p>
    <w:p w14:paraId="3C44A919" w14:textId="77777777" w:rsidR="000F31D3" w:rsidRPr="00926A4B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Veo</w:t>
      </w:r>
      <w:r w:rsidRPr="00C01D25">
        <w:rPr>
          <w:lang w:val="ru-RU"/>
        </w:rPr>
        <w:t xml:space="preserve"> 3.1: </w:t>
      </w:r>
      <w:r>
        <w:t>reference</w:t>
      </w:r>
      <w:r w:rsidRPr="00C01D25">
        <w:rPr>
          <w:lang w:val="ru-RU"/>
        </w:rPr>
        <w:t>_</w:t>
      </w:r>
      <w:r>
        <w:t>images</w:t>
      </w:r>
      <w:r w:rsidRPr="00C01D25">
        <w:rPr>
          <w:lang w:val="ru-RU"/>
        </w:rPr>
        <w:t xml:space="preserve"> </w:t>
      </w:r>
      <w:r w:rsidR="001D0162">
        <w:rPr>
          <w:lang w:val="ru-RU"/>
        </w:rPr>
        <w:t>-</w:t>
      </w:r>
      <w:r w:rsidRPr="00C01D25">
        <w:rPr>
          <w:lang w:val="ru-RU"/>
        </w:rPr>
        <w:t xml:space="preserve"> до 3 референсов для лучшей консистентности</w:t>
      </w:r>
    </w:p>
    <w:p w14:paraId="31180378" w14:textId="77777777" w:rsidR="00D17B91" w:rsidRPr="00C01D25" w:rsidRDefault="00D17B91">
      <w:pPr>
        <w:rPr>
          <w:lang w:val="ru-RU"/>
        </w:rPr>
      </w:pPr>
    </w:p>
    <w:p w14:paraId="0149CED7" w14:textId="77777777" w:rsidR="00D17B91" w:rsidRPr="00C01D25" w:rsidRDefault="00000000">
      <w:pPr>
        <w:rPr>
          <w:lang w:val="ru-RU"/>
        </w:rPr>
      </w:pPr>
      <w:r w:rsidRPr="00C01D25">
        <w:rPr>
          <w:b/>
          <w:lang w:val="ru-RU"/>
        </w:rPr>
        <w:t>Почему выбра</w:t>
      </w:r>
      <w:r w:rsidR="001D0162">
        <w:rPr>
          <w:b/>
          <w:lang w:val="ru-RU"/>
        </w:rPr>
        <w:t xml:space="preserve">н </w:t>
      </w:r>
      <w:r>
        <w:rPr>
          <w:b/>
        </w:rPr>
        <w:t>Subject</w:t>
      </w:r>
      <w:r w:rsidRPr="00C01D25">
        <w:rPr>
          <w:b/>
          <w:lang w:val="ru-RU"/>
        </w:rPr>
        <w:t xml:space="preserve"> </w:t>
      </w:r>
      <w:r>
        <w:rPr>
          <w:b/>
        </w:rPr>
        <w:t>Reference</w:t>
      </w:r>
    </w:p>
    <w:p w14:paraId="0790C315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lastRenderedPageBreak/>
        <w:t xml:space="preserve">При разработке </w:t>
      </w:r>
      <w:r w:rsidR="001D0162">
        <w:rPr>
          <w:lang w:val="ru-RU"/>
        </w:rPr>
        <w:t>я тестировал и анализировал</w:t>
      </w:r>
      <w:r w:rsidRPr="00C01D25">
        <w:rPr>
          <w:lang w:val="ru-RU"/>
        </w:rPr>
        <w:t xml:space="preserve"> два подхода к сохранению консистентности персонажа:</w:t>
      </w:r>
    </w:p>
    <w:p w14:paraId="5798C037" w14:textId="77777777" w:rsidR="00D17B91" w:rsidRPr="00C01D25" w:rsidRDefault="00000000">
      <w:pPr>
        <w:rPr>
          <w:lang w:val="ru-RU"/>
        </w:rPr>
      </w:pPr>
      <w:r w:rsidRPr="00C01D25">
        <w:rPr>
          <w:b/>
          <w:lang w:val="ru-RU"/>
        </w:rPr>
        <w:t>Вариант 1: Единый референс (выбранный подход)</w:t>
      </w:r>
    </w:p>
    <w:p w14:paraId="1A12DD2E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>Один и тот же портрет персонажа передаётся в каждый эпизод.</w:t>
      </w:r>
    </w:p>
    <w:p w14:paraId="60BBEBC0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>✓ Плюсы: Нет накопления ошибок, быстрее, надёжнее, проще отладка</w:t>
      </w:r>
    </w:p>
    <w:p w14:paraId="24500DE0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>✗ Минусы: Меньше визуальной связи между сценами</w:t>
      </w:r>
    </w:p>
    <w:p w14:paraId="2E311E25" w14:textId="77777777" w:rsidR="00D17B91" w:rsidRPr="00C01D25" w:rsidRDefault="00000000">
      <w:pPr>
        <w:rPr>
          <w:lang w:val="ru-RU"/>
        </w:rPr>
      </w:pPr>
      <w:r w:rsidRPr="00C01D25">
        <w:rPr>
          <w:b/>
          <w:lang w:val="ru-RU"/>
        </w:rPr>
        <w:t>Вариант 2: Цепочка кадров (отклонённый)</w:t>
      </w:r>
    </w:p>
    <w:p w14:paraId="2D5E4E21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>Последний кадр каждого эпизода используется как референс для следующего.</w:t>
      </w:r>
    </w:p>
    <w:p w14:paraId="15E815EB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>✓ Плюсы: Лучшая связь между сценами, сохранение одежды/позы</w:t>
      </w:r>
    </w:p>
    <w:p w14:paraId="039D8841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>✗ Минусы: "Дрейф" персонажа, ошибка в одном кадре → ошибки везде, сложнее</w:t>
      </w:r>
    </w:p>
    <w:p w14:paraId="4D80DBB6" w14:textId="77777777" w:rsidR="00D17B91" w:rsidRPr="00C01D25" w:rsidRDefault="00000000">
      <w:pPr>
        <w:rPr>
          <w:lang w:val="ru-RU"/>
        </w:rPr>
      </w:pPr>
      <w:r w:rsidRPr="00C01D25">
        <w:rPr>
          <w:b/>
          <w:lang w:val="ru-RU"/>
        </w:rPr>
        <w:t>Почему Вариант 1 лучше для наших моделей:</w:t>
      </w:r>
    </w:p>
    <w:p w14:paraId="6379B480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MiniMax</w:t>
      </w:r>
      <w:r w:rsidRPr="00C01D25">
        <w:rPr>
          <w:lang w:val="ru-RU"/>
        </w:rPr>
        <w:t xml:space="preserve"> </w:t>
      </w:r>
      <w:r>
        <w:t>S</w:t>
      </w:r>
      <w:r w:rsidRPr="00C01D25">
        <w:rPr>
          <w:lang w:val="ru-RU"/>
        </w:rPr>
        <w:t>2</w:t>
      </w:r>
      <w:r>
        <w:t>V</w:t>
      </w:r>
      <w:r w:rsidRPr="00C01D25">
        <w:rPr>
          <w:lang w:val="ru-RU"/>
        </w:rPr>
        <w:t xml:space="preserve">-01: Параметр </w:t>
      </w:r>
      <w:r>
        <w:t>subject</w:t>
      </w:r>
      <w:r w:rsidRPr="00C01D25">
        <w:rPr>
          <w:lang w:val="ru-RU"/>
        </w:rPr>
        <w:t>_</w:t>
      </w:r>
      <w:r>
        <w:t>reference</w:t>
      </w:r>
      <w:r w:rsidRPr="00C01D25">
        <w:rPr>
          <w:lang w:val="ru-RU"/>
        </w:rPr>
        <w:t xml:space="preserve"> создан именно для сохранения ИДЕНТИЧНОСТИ по одному фото</w:t>
      </w:r>
    </w:p>
    <w:p w14:paraId="4F0E751B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Veo</w:t>
      </w:r>
      <w:r w:rsidRPr="00C01D25">
        <w:rPr>
          <w:lang w:val="ru-RU"/>
        </w:rPr>
        <w:t xml:space="preserve"> 3.1 </w:t>
      </w:r>
      <w:r>
        <w:t>R</w:t>
      </w:r>
      <w:r w:rsidRPr="00C01D25">
        <w:rPr>
          <w:lang w:val="ru-RU"/>
        </w:rPr>
        <w:t>2</w:t>
      </w:r>
      <w:r>
        <w:t>V</w:t>
      </w:r>
      <w:r w:rsidRPr="00C01D25">
        <w:rPr>
          <w:lang w:val="ru-RU"/>
        </w:rPr>
        <w:t xml:space="preserve">: Параметр </w:t>
      </w:r>
      <w:r>
        <w:t>reference</w:t>
      </w:r>
      <w:r w:rsidRPr="00C01D25">
        <w:rPr>
          <w:lang w:val="ru-RU"/>
        </w:rPr>
        <w:t>_</w:t>
      </w:r>
      <w:r>
        <w:t>images</w:t>
      </w:r>
      <w:r w:rsidRPr="00C01D25">
        <w:rPr>
          <w:lang w:val="ru-RU"/>
        </w:rPr>
        <w:t xml:space="preserve"> оптимизирован для работы с 1-3 базовыми референсами</w:t>
      </w:r>
    </w:p>
    <w:p w14:paraId="7C3B3D63" w14:textId="7F789020" w:rsidR="001D0162" w:rsidRDefault="00000000">
      <w:pPr>
        <w:rPr>
          <w:lang w:val="ru-RU"/>
        </w:rPr>
      </w:pPr>
      <w:r w:rsidRPr="00C01D25">
        <w:rPr>
          <w:lang w:val="ru-RU"/>
        </w:rPr>
        <w:t>• Обе модели сами "понимают" кто изображён на фото и воспроизводят персонажа</w:t>
      </w:r>
    </w:p>
    <w:p w14:paraId="4665FBDA" w14:textId="77777777" w:rsidR="008C02CE" w:rsidRPr="00C01D25" w:rsidRDefault="008C02CE">
      <w:pPr>
        <w:rPr>
          <w:lang w:val="ru-RU"/>
        </w:rPr>
      </w:pPr>
    </w:p>
    <w:p w14:paraId="42C5F07D" w14:textId="1E33DC59" w:rsidR="000F31D3" w:rsidRDefault="00000000" w:rsidP="008C02CE">
      <w:pPr>
        <w:pStyle w:val="1"/>
        <w:jc w:val="center"/>
        <w:rPr>
          <w:lang w:val="ru-RU"/>
        </w:rPr>
      </w:pPr>
      <w:r w:rsidRPr="00926A4B">
        <w:rPr>
          <w:lang w:val="ru-RU"/>
        </w:rPr>
        <w:t>Технически</w:t>
      </w:r>
      <w:r w:rsidR="00926A4B">
        <w:rPr>
          <w:lang w:val="ru-RU"/>
        </w:rPr>
        <w:t>й</w:t>
      </w:r>
      <w:r w:rsidRPr="00926A4B">
        <w:rPr>
          <w:lang w:val="ru-RU"/>
        </w:rPr>
        <w:t xml:space="preserve"> </w:t>
      </w:r>
      <w:r w:rsidR="00926A4B">
        <w:rPr>
          <w:lang w:val="ru-RU"/>
        </w:rPr>
        <w:t>стек</w:t>
      </w:r>
    </w:p>
    <w:p w14:paraId="0FAB667B" w14:textId="77777777" w:rsidR="008C02CE" w:rsidRPr="008C02CE" w:rsidRDefault="008C02CE" w:rsidP="008C02CE">
      <w:pPr>
        <w:rPr>
          <w:lang w:val="ru-RU"/>
        </w:rPr>
      </w:pPr>
    </w:p>
    <w:p w14:paraId="3EA7B2AB" w14:textId="77777777" w:rsidR="003B02BF" w:rsidRPr="008C02CE" w:rsidRDefault="00000000">
      <w:pPr>
        <w:rPr>
          <w:lang w:val="ru-RU"/>
        </w:rPr>
      </w:pPr>
      <w:r>
        <w:rPr>
          <w:b/>
        </w:rPr>
        <w:t>AI</w:t>
      </w:r>
      <w:r w:rsidRPr="008C02CE">
        <w:rPr>
          <w:b/>
          <w:lang w:val="ru-RU"/>
        </w:rPr>
        <w:t>-модели генерации видео:</w:t>
      </w:r>
    </w:p>
    <w:p w14:paraId="427E19FF" w14:textId="5382AC5D" w:rsidR="003B02BF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</w:t>
      </w:r>
      <w:r>
        <w:t>MiniMax</w:t>
      </w:r>
      <w:r w:rsidRPr="008C02CE">
        <w:rPr>
          <w:lang w:val="ru-RU"/>
        </w:rPr>
        <w:t xml:space="preserve"> </w:t>
      </w:r>
      <w:r>
        <w:t>S</w:t>
      </w:r>
      <w:r w:rsidRPr="008C02CE">
        <w:rPr>
          <w:lang w:val="ru-RU"/>
        </w:rPr>
        <w:t>2</w:t>
      </w:r>
      <w:r>
        <w:t>V</w:t>
      </w:r>
      <w:r w:rsidRPr="008C02CE">
        <w:rPr>
          <w:lang w:val="ru-RU"/>
        </w:rPr>
        <w:t xml:space="preserve">-01 </w:t>
      </w:r>
      <w:r w:rsidR="008C02CE">
        <w:rPr>
          <w:lang w:val="ru-RU"/>
        </w:rPr>
        <w:t>–</w:t>
      </w:r>
      <w:r w:rsidRPr="008C02CE">
        <w:rPr>
          <w:lang w:val="ru-RU"/>
        </w:rPr>
        <w:t xml:space="preserve"> консистентность через </w:t>
      </w:r>
      <w:r>
        <w:t>subject</w:t>
      </w:r>
      <w:r w:rsidRPr="008C02CE">
        <w:rPr>
          <w:lang w:val="ru-RU"/>
        </w:rPr>
        <w:t>_</w:t>
      </w:r>
      <w:r>
        <w:t>reference</w:t>
      </w:r>
      <w:r w:rsidRPr="008C02CE">
        <w:rPr>
          <w:lang w:val="ru-RU"/>
        </w:rPr>
        <w:t xml:space="preserve"> (~$0.50/видео)</w:t>
      </w:r>
    </w:p>
    <w:p w14:paraId="7AB8173C" w14:textId="4DFFC924" w:rsidR="003B02BF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</w:t>
      </w:r>
      <w:r>
        <w:t>Google</w:t>
      </w:r>
      <w:r w:rsidRPr="008C02CE">
        <w:rPr>
          <w:lang w:val="ru-RU"/>
        </w:rPr>
        <w:t xml:space="preserve"> </w:t>
      </w:r>
      <w:r>
        <w:t>Veo</w:t>
      </w:r>
      <w:r w:rsidRPr="008C02CE">
        <w:rPr>
          <w:lang w:val="ru-RU"/>
        </w:rPr>
        <w:t xml:space="preserve"> 3.1 </w:t>
      </w:r>
      <w:r>
        <w:t>R</w:t>
      </w:r>
      <w:r w:rsidRPr="008C02CE">
        <w:rPr>
          <w:lang w:val="ru-RU"/>
        </w:rPr>
        <w:t>2</w:t>
      </w:r>
      <w:r>
        <w:t>V</w:t>
      </w:r>
      <w:r w:rsidRPr="008C02CE">
        <w:rPr>
          <w:lang w:val="ru-RU"/>
        </w:rPr>
        <w:t xml:space="preserve"> </w:t>
      </w:r>
      <w:r w:rsidR="008C02CE">
        <w:rPr>
          <w:lang w:val="ru-RU"/>
        </w:rPr>
        <w:t>–</w:t>
      </w:r>
      <w:r w:rsidRPr="008C02CE">
        <w:rPr>
          <w:lang w:val="ru-RU"/>
        </w:rPr>
        <w:t xml:space="preserve"> консистентность через </w:t>
      </w:r>
      <w:r>
        <w:t>reference</w:t>
      </w:r>
      <w:r w:rsidRPr="008C02CE">
        <w:rPr>
          <w:lang w:val="ru-RU"/>
        </w:rPr>
        <w:t>_</w:t>
      </w:r>
      <w:r>
        <w:t>images</w:t>
      </w:r>
      <w:r w:rsidRPr="008C02CE">
        <w:rPr>
          <w:lang w:val="ru-RU"/>
        </w:rPr>
        <w:t xml:space="preserve"> (~$1.20/видео)</w:t>
      </w:r>
    </w:p>
    <w:p w14:paraId="03606391" w14:textId="304A368C" w:rsidR="003B02BF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</w:t>
      </w:r>
      <w:r>
        <w:t>Google</w:t>
      </w:r>
      <w:r w:rsidRPr="008C02CE">
        <w:rPr>
          <w:lang w:val="ru-RU"/>
        </w:rPr>
        <w:t xml:space="preserve"> </w:t>
      </w:r>
      <w:r>
        <w:t>Veo</w:t>
      </w:r>
      <w:r w:rsidRPr="008C02CE">
        <w:rPr>
          <w:lang w:val="ru-RU"/>
        </w:rPr>
        <w:t xml:space="preserve"> 3 </w:t>
      </w:r>
      <w:r>
        <w:t>Fast</w:t>
      </w:r>
      <w:r w:rsidRPr="008C02CE">
        <w:rPr>
          <w:lang w:val="ru-RU"/>
        </w:rPr>
        <w:t xml:space="preserve"> </w:t>
      </w:r>
      <w:r w:rsidR="008C02CE">
        <w:rPr>
          <w:lang w:val="ru-RU"/>
        </w:rPr>
        <w:t>–</w:t>
      </w:r>
      <w:r w:rsidRPr="008C02CE">
        <w:rPr>
          <w:lang w:val="ru-RU"/>
        </w:rPr>
        <w:t xml:space="preserve"> быстрая генерация </w:t>
      </w:r>
      <w:r>
        <w:t>T</w:t>
      </w:r>
      <w:r w:rsidRPr="008C02CE">
        <w:rPr>
          <w:lang w:val="ru-RU"/>
        </w:rPr>
        <w:t>2</w:t>
      </w:r>
      <w:r>
        <w:t>V</w:t>
      </w:r>
      <w:r w:rsidRPr="008C02CE">
        <w:rPr>
          <w:lang w:val="ru-RU"/>
        </w:rPr>
        <w:t xml:space="preserve"> (~$1.60/видео)</w:t>
      </w:r>
    </w:p>
    <w:p w14:paraId="5EBFCF17" w14:textId="7834A3E8" w:rsidR="008C02CE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</w:t>
      </w:r>
      <w:r>
        <w:t>Kling</w:t>
      </w:r>
      <w:r w:rsidRPr="008C02CE">
        <w:rPr>
          <w:lang w:val="ru-RU"/>
        </w:rPr>
        <w:t xml:space="preserve"> </w:t>
      </w:r>
      <w:r>
        <w:t>v</w:t>
      </w:r>
      <w:r w:rsidRPr="008C02CE">
        <w:rPr>
          <w:lang w:val="ru-RU"/>
        </w:rPr>
        <w:t xml:space="preserve">2.6 </w:t>
      </w:r>
      <w:r w:rsidR="008C02CE">
        <w:rPr>
          <w:lang w:val="ru-RU"/>
        </w:rPr>
        <w:t xml:space="preserve">– </w:t>
      </w:r>
      <w:r w:rsidRPr="008C02CE">
        <w:rPr>
          <w:lang w:val="ru-RU"/>
        </w:rPr>
        <w:t xml:space="preserve">качественный </w:t>
      </w:r>
      <w:r>
        <w:t>I</w:t>
      </w:r>
      <w:r w:rsidRPr="008C02CE">
        <w:rPr>
          <w:lang w:val="ru-RU"/>
        </w:rPr>
        <w:t>2</w:t>
      </w:r>
      <w:r>
        <w:t>V</w:t>
      </w:r>
      <w:r w:rsidRPr="008C02CE">
        <w:rPr>
          <w:lang w:val="ru-RU"/>
        </w:rPr>
        <w:t xml:space="preserve"> (~$0.35-0.70/видео)</w:t>
      </w:r>
    </w:p>
    <w:p w14:paraId="589F2530" w14:textId="77777777" w:rsidR="003B02BF" w:rsidRPr="008C02CE" w:rsidRDefault="00000000">
      <w:pPr>
        <w:rPr>
          <w:lang w:val="ru-RU"/>
        </w:rPr>
      </w:pPr>
      <w:r w:rsidRPr="008C02CE">
        <w:rPr>
          <w:b/>
          <w:lang w:val="ru-RU"/>
        </w:rPr>
        <w:t>Генерация изображений:</w:t>
      </w:r>
    </w:p>
    <w:p w14:paraId="1D3D33D1" w14:textId="6AF7EFEA" w:rsidR="003B02BF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</w:t>
      </w:r>
      <w:r>
        <w:t>FLUX</w:t>
      </w:r>
      <w:r w:rsidRPr="008C02CE">
        <w:rPr>
          <w:lang w:val="ru-RU"/>
        </w:rPr>
        <w:t xml:space="preserve"> </w:t>
      </w:r>
      <w:r>
        <w:t>Schnell</w:t>
      </w:r>
      <w:r w:rsidRPr="008C02CE">
        <w:rPr>
          <w:lang w:val="ru-RU"/>
        </w:rPr>
        <w:t xml:space="preserve"> </w:t>
      </w:r>
      <w:r w:rsidR="008C02CE">
        <w:rPr>
          <w:lang w:val="ru-RU"/>
        </w:rPr>
        <w:t>–</w:t>
      </w:r>
      <w:r w:rsidRPr="008C02CE">
        <w:rPr>
          <w:lang w:val="ru-RU"/>
        </w:rPr>
        <w:t xml:space="preserve"> портреты персонажей ($0.003/изображение)</w:t>
      </w:r>
    </w:p>
    <w:p w14:paraId="4FF98F19" w14:textId="77777777" w:rsidR="003B02BF" w:rsidRPr="008C02CE" w:rsidRDefault="00000000">
      <w:pPr>
        <w:rPr>
          <w:lang w:val="ru-RU"/>
        </w:rPr>
      </w:pPr>
      <w:r>
        <w:rPr>
          <w:b/>
        </w:rPr>
        <w:t>AI</w:t>
      </w:r>
      <w:r w:rsidRPr="008C02CE">
        <w:rPr>
          <w:b/>
          <w:lang w:val="ru-RU"/>
        </w:rPr>
        <w:t>-сценарист:</w:t>
      </w:r>
    </w:p>
    <w:p w14:paraId="232BB8D0" w14:textId="766E25F3" w:rsidR="003B02BF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</w:t>
      </w:r>
      <w:r>
        <w:t>DeepSeek</w:t>
      </w:r>
      <w:r w:rsidRPr="008C02CE">
        <w:rPr>
          <w:lang w:val="ru-RU"/>
        </w:rPr>
        <w:t xml:space="preserve"> </w:t>
      </w:r>
      <w:r>
        <w:t>V</w:t>
      </w:r>
      <w:r w:rsidRPr="008C02CE">
        <w:rPr>
          <w:lang w:val="ru-RU"/>
        </w:rPr>
        <w:t>3 (</w:t>
      </w:r>
      <w:r>
        <w:t>via</w:t>
      </w:r>
      <w:r w:rsidRPr="008C02CE">
        <w:rPr>
          <w:lang w:val="ru-RU"/>
        </w:rPr>
        <w:t xml:space="preserve"> </w:t>
      </w:r>
      <w:r>
        <w:t>OpenRouter</w:t>
      </w:r>
      <w:r w:rsidRPr="008C02CE">
        <w:rPr>
          <w:lang w:val="ru-RU"/>
        </w:rPr>
        <w:t xml:space="preserve">) </w:t>
      </w:r>
      <w:r w:rsidR="008C02CE">
        <w:rPr>
          <w:lang w:val="ru-RU"/>
        </w:rPr>
        <w:t>–</w:t>
      </w:r>
      <w:r w:rsidRPr="008C02CE">
        <w:rPr>
          <w:lang w:val="ru-RU"/>
        </w:rPr>
        <w:t xml:space="preserve"> генерация сюжетов и промптов</w:t>
      </w:r>
    </w:p>
    <w:p w14:paraId="5F5DB8E9" w14:textId="77777777" w:rsidR="003B02BF" w:rsidRDefault="00000000">
      <w:r>
        <w:rPr>
          <w:b/>
        </w:rPr>
        <w:lastRenderedPageBreak/>
        <w:t>Инфраструктура:</w:t>
      </w:r>
    </w:p>
    <w:p w14:paraId="298BA913" w14:textId="77777777" w:rsidR="003B02BF" w:rsidRDefault="00000000">
      <w:r>
        <w:t>• Backend: Python FastAPI + Redis</w:t>
      </w:r>
    </w:p>
    <w:p w14:paraId="6DE1FCFD" w14:textId="77777777" w:rsidR="003B02BF" w:rsidRDefault="00000000">
      <w:r>
        <w:t>• Frontend: Next.js 14 + TypeScript</w:t>
      </w:r>
    </w:p>
    <w:p w14:paraId="11B373DE" w14:textId="77777777" w:rsidR="003B02BF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</w:t>
      </w:r>
      <w:r>
        <w:t>API</w:t>
      </w:r>
      <w:r w:rsidRPr="008C02CE">
        <w:rPr>
          <w:lang w:val="ru-RU"/>
        </w:rPr>
        <w:t xml:space="preserve">: </w:t>
      </w:r>
      <w:r>
        <w:t>Replicate</w:t>
      </w:r>
      <w:r w:rsidRPr="008C02CE">
        <w:rPr>
          <w:lang w:val="ru-RU"/>
        </w:rPr>
        <w:t xml:space="preserve"> (единая точка доступа ко всем моделям)</w:t>
      </w:r>
    </w:p>
    <w:p w14:paraId="7E5529CA" w14:textId="4C38BAE0" w:rsidR="003B02BF" w:rsidRPr="008C02CE" w:rsidRDefault="00000000">
      <w:pPr>
        <w:rPr>
          <w:lang w:val="ru-RU"/>
        </w:rPr>
      </w:pPr>
      <w:r w:rsidRPr="008C02CE">
        <w:rPr>
          <w:lang w:val="ru-RU"/>
        </w:rPr>
        <w:t xml:space="preserve">• Хостинг: </w:t>
      </w:r>
      <w:r>
        <w:t>Docker</w:t>
      </w:r>
      <w:r w:rsidRPr="008C02CE">
        <w:rPr>
          <w:lang w:val="ru-RU"/>
        </w:rPr>
        <w:t xml:space="preserve"> + </w:t>
      </w:r>
      <w:r>
        <w:t>Nginx</w:t>
      </w:r>
      <w:r w:rsidRPr="008C02CE">
        <w:rPr>
          <w:lang w:val="ru-RU"/>
        </w:rPr>
        <w:t xml:space="preserve"> + </w:t>
      </w:r>
      <w:r>
        <w:t>SSL</w:t>
      </w:r>
    </w:p>
    <w:p w14:paraId="243135FA" w14:textId="77777777" w:rsidR="000F31D3" w:rsidRDefault="00000000" w:rsidP="008C02CE">
      <w:pPr>
        <w:pStyle w:val="1"/>
        <w:jc w:val="center"/>
        <w:rPr>
          <w:lang w:val="ru-RU"/>
        </w:rPr>
      </w:pPr>
      <w:r w:rsidRPr="00C01D25">
        <w:rPr>
          <w:lang w:val="ru-RU"/>
        </w:rPr>
        <w:t>Демонстрация</w:t>
      </w:r>
    </w:p>
    <w:p w14:paraId="0968C2E0" w14:textId="77777777" w:rsidR="008C02CE" w:rsidRPr="008C02CE" w:rsidRDefault="008C02CE" w:rsidP="008C02CE">
      <w:pPr>
        <w:rPr>
          <w:lang w:val="ru-RU"/>
        </w:rPr>
      </w:pPr>
    </w:p>
    <w:p w14:paraId="0EF07A96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Пример сгенерированного сериала "</w:t>
      </w:r>
      <w:r>
        <w:t>Vanishing</w:t>
      </w:r>
      <w:r w:rsidRPr="00926A4B">
        <w:rPr>
          <w:lang w:val="ru-RU"/>
        </w:rPr>
        <w:t xml:space="preserve"> </w:t>
      </w:r>
      <w:r>
        <w:t>Tides</w:t>
      </w:r>
      <w:r w:rsidRPr="00926A4B">
        <w:rPr>
          <w:lang w:val="ru-RU"/>
        </w:rPr>
        <w:t>" (Исчезающие приливы):</w:t>
      </w:r>
    </w:p>
    <w:p w14:paraId="3A9B79E6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Идея: "Детектив расследует загадочные исчезновения в прибрежном городке"</w:t>
      </w:r>
    </w:p>
    <w:p w14:paraId="79A0493D" w14:textId="77777777" w:rsidR="000F31D3" w:rsidRPr="00926A4B" w:rsidRDefault="00000000">
      <w:pPr>
        <w:rPr>
          <w:lang w:val="ru-RU"/>
        </w:rPr>
      </w:pPr>
      <w:r w:rsidRPr="00926A4B">
        <w:rPr>
          <w:lang w:val="ru-RU"/>
        </w:rPr>
        <w:t>Результат: 3 эпизода по 5 секунд каждый, где детектив Алекс:</w:t>
      </w:r>
    </w:p>
    <w:p w14:paraId="15269D74" w14:textId="77777777" w:rsidR="000F31D3" w:rsidRPr="00926A4B" w:rsidRDefault="00000000">
      <w:pPr>
        <w:pStyle w:val="a0"/>
        <w:rPr>
          <w:lang w:val="ru-RU"/>
        </w:rPr>
      </w:pPr>
      <w:r w:rsidRPr="00926A4B">
        <w:rPr>
          <w:lang w:val="ru-RU"/>
        </w:rPr>
        <w:t>В Эпизоде 1: находит улики на пляже</w:t>
      </w:r>
    </w:p>
    <w:p w14:paraId="05731B06" w14:textId="77777777" w:rsidR="000F31D3" w:rsidRPr="00926A4B" w:rsidRDefault="00000000">
      <w:pPr>
        <w:pStyle w:val="a0"/>
        <w:rPr>
          <w:lang w:val="ru-RU"/>
        </w:rPr>
      </w:pPr>
      <w:r w:rsidRPr="00926A4B">
        <w:rPr>
          <w:lang w:val="ru-RU"/>
        </w:rPr>
        <w:t xml:space="preserve">В Эпизоде 2: </w:t>
      </w:r>
      <w:r w:rsidR="00926A4B" w:rsidRPr="00926A4B">
        <w:rPr>
          <w:lang w:val="ru-RU"/>
        </w:rPr>
        <w:t>встречает свидетеля</w:t>
      </w:r>
    </w:p>
    <w:p w14:paraId="2BE06B48" w14:textId="77777777" w:rsidR="000F31D3" w:rsidRPr="00926A4B" w:rsidRDefault="00000000">
      <w:pPr>
        <w:pStyle w:val="a0"/>
        <w:rPr>
          <w:lang w:val="ru-RU"/>
        </w:rPr>
      </w:pPr>
      <w:r w:rsidRPr="00926A4B">
        <w:rPr>
          <w:lang w:val="ru-RU"/>
        </w:rPr>
        <w:t xml:space="preserve">В Эпизоде 3: </w:t>
      </w:r>
      <w:r w:rsidR="00926A4B" w:rsidRPr="00926A4B">
        <w:rPr>
          <w:lang w:val="ru-RU"/>
        </w:rPr>
        <w:t>изучает найденные записи</w:t>
      </w:r>
    </w:p>
    <w:p w14:paraId="4DA2C9C5" w14:textId="376613EB" w:rsidR="001D0162" w:rsidRPr="00C01D25" w:rsidRDefault="00000000">
      <w:pPr>
        <w:rPr>
          <w:lang w:val="ru-RU"/>
        </w:rPr>
      </w:pPr>
      <w:r w:rsidRPr="00926A4B">
        <w:rPr>
          <w:lang w:val="ru-RU"/>
        </w:rPr>
        <w:t>Главное: Алекс выглядит одинаково во всех трёх эпизодах</w:t>
      </w:r>
      <w:r w:rsidR="00926A4B">
        <w:rPr>
          <w:lang w:val="ru-RU"/>
        </w:rPr>
        <w:t xml:space="preserve">, </w:t>
      </w:r>
      <w:r w:rsidRPr="00926A4B">
        <w:rPr>
          <w:lang w:val="ru-RU"/>
        </w:rPr>
        <w:t>та же внешность, та же одежда, узнаваемый персонаж.</w:t>
      </w:r>
    </w:p>
    <w:p w14:paraId="3BABE338" w14:textId="6216F177" w:rsidR="008C02CE" w:rsidRPr="008C02CE" w:rsidRDefault="00000000" w:rsidP="008C02CE">
      <w:pPr>
        <w:pStyle w:val="1"/>
        <w:jc w:val="center"/>
        <w:rPr>
          <w:lang w:val="ru-RU"/>
        </w:rPr>
      </w:pPr>
      <w:r w:rsidRPr="008C02CE">
        <w:rPr>
          <w:lang w:val="ru-RU"/>
        </w:rPr>
        <w:t>Модели для консистентности персонажа (</w:t>
      </w:r>
      <w:r w:rsidRPr="008C02CE">
        <w:t>Story</w:t>
      </w:r>
      <w:r w:rsidRPr="008C02CE">
        <w:rPr>
          <w:lang w:val="ru-RU"/>
        </w:rPr>
        <w:t xml:space="preserve"> </w:t>
      </w:r>
      <w:r w:rsidRPr="008C02CE">
        <w:t>Mode</w:t>
      </w:r>
      <w:r w:rsidRPr="008C02CE">
        <w:rPr>
          <w:lang w:val="ru-RU"/>
        </w:rPr>
        <w:t>)</w:t>
      </w:r>
    </w:p>
    <w:p w14:paraId="5CE4060E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>Эти модели поддерживают сохранение внешности персонажа между эпизодами:</w:t>
      </w:r>
    </w:p>
    <w:tbl>
      <w:tblPr>
        <w:tblStyle w:val="aff0"/>
        <w:tblW w:w="9923" w:type="dxa"/>
        <w:tblInd w:w="108" w:type="dxa"/>
        <w:tblLook w:val="04A0" w:firstRow="1" w:lastRow="0" w:firstColumn="1" w:lastColumn="0" w:noHBand="0" w:noVBand="1"/>
      </w:tblPr>
      <w:tblGrid>
        <w:gridCol w:w="1330"/>
        <w:gridCol w:w="1786"/>
        <w:gridCol w:w="1715"/>
        <w:gridCol w:w="2830"/>
        <w:gridCol w:w="2262"/>
      </w:tblGrid>
      <w:tr w:rsidR="00D17B91" w14:paraId="75148821" w14:textId="77777777" w:rsidTr="008C02CE">
        <w:tc>
          <w:tcPr>
            <w:tcW w:w="1418" w:type="dxa"/>
          </w:tcPr>
          <w:p w14:paraId="32C93F7F" w14:textId="77777777" w:rsidR="00D17B91" w:rsidRDefault="00000000">
            <w:r>
              <w:rPr>
                <w:b/>
              </w:rPr>
              <w:t>Модель</w:t>
            </w:r>
          </w:p>
        </w:tc>
        <w:tc>
          <w:tcPr>
            <w:tcW w:w="1439" w:type="dxa"/>
          </w:tcPr>
          <w:p w14:paraId="6D95C101" w14:textId="77777777" w:rsidR="00D17B91" w:rsidRDefault="00000000">
            <w:r>
              <w:rPr>
                <w:b/>
              </w:rPr>
              <w:t>Длительность</w:t>
            </w:r>
          </w:p>
        </w:tc>
        <w:tc>
          <w:tcPr>
            <w:tcW w:w="1715" w:type="dxa"/>
          </w:tcPr>
          <w:p w14:paraId="251A2359" w14:textId="77777777" w:rsidR="00D17B91" w:rsidRDefault="00000000">
            <w:r>
              <w:rPr>
                <w:b/>
              </w:rPr>
              <w:t>Соотношение сторон</w:t>
            </w:r>
          </w:p>
        </w:tc>
        <w:tc>
          <w:tcPr>
            <w:tcW w:w="3085" w:type="dxa"/>
          </w:tcPr>
          <w:p w14:paraId="76CADB08" w14:textId="77777777" w:rsidR="00D17B91" w:rsidRDefault="00000000">
            <w:r>
              <w:rPr>
                <w:b/>
              </w:rPr>
              <w:t>Метод консистентности</w:t>
            </w:r>
          </w:p>
        </w:tc>
        <w:tc>
          <w:tcPr>
            <w:tcW w:w="2266" w:type="dxa"/>
          </w:tcPr>
          <w:p w14:paraId="5F41A99B" w14:textId="77777777" w:rsidR="00D17B91" w:rsidRDefault="00000000">
            <w:r>
              <w:rPr>
                <w:b/>
              </w:rPr>
              <w:t>Стоимость/эпизод</w:t>
            </w:r>
          </w:p>
        </w:tc>
      </w:tr>
      <w:tr w:rsidR="00D17B91" w14:paraId="2B778A96" w14:textId="77777777" w:rsidTr="008C02CE">
        <w:tc>
          <w:tcPr>
            <w:tcW w:w="1418" w:type="dxa"/>
          </w:tcPr>
          <w:p w14:paraId="2FB75E9D" w14:textId="77777777" w:rsidR="00D17B91" w:rsidRDefault="00000000">
            <w:r>
              <w:t>MiniMax (S2V-01)</w:t>
            </w:r>
          </w:p>
        </w:tc>
        <w:tc>
          <w:tcPr>
            <w:tcW w:w="1439" w:type="dxa"/>
          </w:tcPr>
          <w:p w14:paraId="28B573FE" w14:textId="77777777" w:rsidR="00D17B91" w:rsidRDefault="00000000">
            <w:r>
              <w:t>6 сек</w:t>
            </w:r>
          </w:p>
        </w:tc>
        <w:tc>
          <w:tcPr>
            <w:tcW w:w="1715" w:type="dxa"/>
          </w:tcPr>
          <w:p w14:paraId="542FB1A3" w14:textId="77777777" w:rsidR="00D17B91" w:rsidRDefault="00000000">
            <w:r>
              <w:t>9:16, 16:9, 1:1</w:t>
            </w:r>
          </w:p>
        </w:tc>
        <w:tc>
          <w:tcPr>
            <w:tcW w:w="3085" w:type="dxa"/>
          </w:tcPr>
          <w:p w14:paraId="44BE964D" w14:textId="77777777" w:rsidR="00D17B91" w:rsidRDefault="00000000">
            <w:r>
              <w:t>subject_reference</w:t>
            </w:r>
          </w:p>
        </w:tc>
        <w:tc>
          <w:tcPr>
            <w:tcW w:w="2266" w:type="dxa"/>
          </w:tcPr>
          <w:p w14:paraId="5E98EAE0" w14:textId="77777777" w:rsidR="00D17B91" w:rsidRDefault="00000000">
            <w:r>
              <w:t>~$0.50</w:t>
            </w:r>
          </w:p>
        </w:tc>
      </w:tr>
      <w:tr w:rsidR="00D17B91" w14:paraId="7C929F29" w14:textId="77777777" w:rsidTr="008C02CE">
        <w:tc>
          <w:tcPr>
            <w:tcW w:w="1418" w:type="dxa"/>
          </w:tcPr>
          <w:p w14:paraId="240C75F5" w14:textId="77777777" w:rsidR="00D17B91" w:rsidRDefault="00000000">
            <w:r>
              <w:t>Veo 3.1 (R2V)</w:t>
            </w:r>
          </w:p>
        </w:tc>
        <w:tc>
          <w:tcPr>
            <w:tcW w:w="1439" w:type="dxa"/>
          </w:tcPr>
          <w:p w14:paraId="0D160D33" w14:textId="77777777" w:rsidR="00D17B91" w:rsidRDefault="00000000">
            <w:r>
              <w:t>8 сек</w:t>
            </w:r>
          </w:p>
        </w:tc>
        <w:tc>
          <w:tcPr>
            <w:tcW w:w="1715" w:type="dxa"/>
          </w:tcPr>
          <w:p w14:paraId="22052529" w14:textId="77777777" w:rsidR="00D17B91" w:rsidRDefault="00000000">
            <w:r>
              <w:t>16:9 (только)</w:t>
            </w:r>
          </w:p>
        </w:tc>
        <w:tc>
          <w:tcPr>
            <w:tcW w:w="3085" w:type="dxa"/>
          </w:tcPr>
          <w:p w14:paraId="3A6F623F" w14:textId="77777777" w:rsidR="00D17B91" w:rsidRDefault="00000000">
            <w:r>
              <w:t>reference_images (1-3)</w:t>
            </w:r>
          </w:p>
        </w:tc>
        <w:tc>
          <w:tcPr>
            <w:tcW w:w="2266" w:type="dxa"/>
          </w:tcPr>
          <w:p w14:paraId="5E18E83F" w14:textId="77777777" w:rsidR="00D17B91" w:rsidRDefault="00000000">
            <w:r>
              <w:t>~$1.20</w:t>
            </w:r>
          </w:p>
        </w:tc>
      </w:tr>
    </w:tbl>
    <w:p w14:paraId="1FF0E5C7" w14:textId="77777777" w:rsidR="00D17B91" w:rsidRDefault="00D17B91"/>
    <w:p w14:paraId="77ABBCC3" w14:textId="77777777" w:rsidR="00D17B91" w:rsidRPr="008C02CE" w:rsidRDefault="00000000" w:rsidP="008C02CE">
      <w:pPr>
        <w:pStyle w:val="1"/>
        <w:jc w:val="center"/>
      </w:pPr>
      <w:r w:rsidRPr="008C02CE">
        <w:t>Все доступные модели генерации видео</w:t>
      </w:r>
    </w:p>
    <w:p w14:paraId="12756AE5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Полный список </w:t>
      </w:r>
      <w:r>
        <w:t>AI</w:t>
      </w:r>
      <w:r w:rsidRPr="00C01D25">
        <w:rPr>
          <w:lang w:val="ru-RU"/>
        </w:rPr>
        <w:t>-моделей, интегрированных в систему:</w:t>
      </w:r>
    </w:p>
    <w:tbl>
      <w:tblPr>
        <w:tblStyle w:val="aff0"/>
        <w:tblW w:w="9957" w:type="dxa"/>
        <w:tblInd w:w="74" w:type="dxa"/>
        <w:tblLayout w:type="fixed"/>
        <w:tblLook w:val="04A0" w:firstRow="1" w:lastRow="0" w:firstColumn="1" w:lastColumn="0" w:noHBand="0" w:noVBand="1"/>
      </w:tblPr>
      <w:tblGrid>
        <w:gridCol w:w="1310"/>
        <w:gridCol w:w="1066"/>
        <w:gridCol w:w="1786"/>
        <w:gridCol w:w="2112"/>
        <w:gridCol w:w="1914"/>
        <w:gridCol w:w="1769"/>
      </w:tblGrid>
      <w:tr w:rsidR="00D17B91" w14:paraId="0BED3E75" w14:textId="77777777" w:rsidTr="008C02CE">
        <w:tc>
          <w:tcPr>
            <w:tcW w:w="1310" w:type="dxa"/>
          </w:tcPr>
          <w:p w14:paraId="3D9295F4" w14:textId="77777777" w:rsidR="00D17B91" w:rsidRDefault="00000000">
            <w:r>
              <w:rPr>
                <w:b/>
              </w:rPr>
              <w:t>Модель</w:t>
            </w:r>
          </w:p>
        </w:tc>
        <w:tc>
          <w:tcPr>
            <w:tcW w:w="1066" w:type="dxa"/>
          </w:tcPr>
          <w:p w14:paraId="3B8F8569" w14:textId="77777777" w:rsidR="00D17B91" w:rsidRDefault="00000000">
            <w:r>
              <w:rPr>
                <w:b/>
              </w:rPr>
              <w:t>Тип</w:t>
            </w:r>
          </w:p>
        </w:tc>
        <w:tc>
          <w:tcPr>
            <w:tcW w:w="1786" w:type="dxa"/>
          </w:tcPr>
          <w:p w14:paraId="0BFDE9D6" w14:textId="77777777" w:rsidR="00D17B91" w:rsidRDefault="00000000">
            <w:r>
              <w:rPr>
                <w:b/>
              </w:rPr>
              <w:t>Длительность</w:t>
            </w:r>
          </w:p>
        </w:tc>
        <w:tc>
          <w:tcPr>
            <w:tcW w:w="2112" w:type="dxa"/>
          </w:tcPr>
          <w:p w14:paraId="27005E4E" w14:textId="77777777" w:rsidR="00D17B91" w:rsidRDefault="00000000">
            <w:r>
              <w:rPr>
                <w:b/>
              </w:rPr>
              <w:t>Консистентность</w:t>
            </w:r>
          </w:p>
        </w:tc>
        <w:tc>
          <w:tcPr>
            <w:tcW w:w="1914" w:type="dxa"/>
          </w:tcPr>
          <w:p w14:paraId="542EAC94" w14:textId="77777777" w:rsidR="00D17B91" w:rsidRDefault="00000000">
            <w:r>
              <w:rPr>
                <w:b/>
              </w:rPr>
              <w:t>Особенности</w:t>
            </w:r>
          </w:p>
        </w:tc>
        <w:tc>
          <w:tcPr>
            <w:tcW w:w="1769" w:type="dxa"/>
          </w:tcPr>
          <w:p w14:paraId="1D9F863B" w14:textId="77777777" w:rsidR="00D17B91" w:rsidRDefault="00000000">
            <w:r>
              <w:rPr>
                <w:b/>
              </w:rPr>
              <w:t>Стоимость/эпизод</w:t>
            </w:r>
          </w:p>
        </w:tc>
      </w:tr>
      <w:tr w:rsidR="00D17B91" w14:paraId="00FDBBD5" w14:textId="77777777" w:rsidTr="008C02CE">
        <w:tc>
          <w:tcPr>
            <w:tcW w:w="1310" w:type="dxa"/>
          </w:tcPr>
          <w:p w14:paraId="2781CAC0" w14:textId="77777777" w:rsidR="00D17B91" w:rsidRDefault="00000000">
            <w:r>
              <w:t>Google Veo 3 Fast</w:t>
            </w:r>
          </w:p>
        </w:tc>
        <w:tc>
          <w:tcPr>
            <w:tcW w:w="1066" w:type="dxa"/>
          </w:tcPr>
          <w:p w14:paraId="394BDCBA" w14:textId="77777777" w:rsidR="00D17B91" w:rsidRDefault="00000000">
            <w:r>
              <w:t>Text-to-Video</w:t>
            </w:r>
          </w:p>
        </w:tc>
        <w:tc>
          <w:tcPr>
            <w:tcW w:w="1786" w:type="dxa"/>
          </w:tcPr>
          <w:p w14:paraId="2E5F8F28" w14:textId="77777777" w:rsidR="00D17B91" w:rsidRDefault="00000000">
            <w:r>
              <w:t>4, 6, 8 сек</w:t>
            </w:r>
          </w:p>
        </w:tc>
        <w:tc>
          <w:tcPr>
            <w:tcW w:w="2112" w:type="dxa"/>
          </w:tcPr>
          <w:p w14:paraId="2303C53A" w14:textId="77777777" w:rsidR="00D17B91" w:rsidRDefault="00000000">
            <w:r>
              <w:t>Нет</w:t>
            </w:r>
          </w:p>
        </w:tc>
        <w:tc>
          <w:tcPr>
            <w:tcW w:w="1914" w:type="dxa"/>
          </w:tcPr>
          <w:p w14:paraId="62B217C9" w14:textId="77777777" w:rsidR="00D17B91" w:rsidRDefault="00000000">
            <w:r>
              <w:t>Быстрая генерация, хорошее качество</w:t>
            </w:r>
          </w:p>
        </w:tc>
        <w:tc>
          <w:tcPr>
            <w:tcW w:w="1769" w:type="dxa"/>
          </w:tcPr>
          <w:p w14:paraId="6547726D" w14:textId="77777777" w:rsidR="00D17B91" w:rsidRDefault="00000000">
            <w:r>
              <w:t>$1.60 (4 сек)</w:t>
            </w:r>
          </w:p>
        </w:tc>
      </w:tr>
      <w:tr w:rsidR="00D17B91" w14:paraId="2949AA8B" w14:textId="77777777" w:rsidTr="008C02CE">
        <w:tc>
          <w:tcPr>
            <w:tcW w:w="1310" w:type="dxa"/>
          </w:tcPr>
          <w:p w14:paraId="211B9400" w14:textId="77777777" w:rsidR="00D17B91" w:rsidRDefault="00000000">
            <w:r>
              <w:t xml:space="preserve">Google Veo 3.1 </w:t>
            </w:r>
            <w:r>
              <w:lastRenderedPageBreak/>
              <w:t>(R2V)</w:t>
            </w:r>
          </w:p>
        </w:tc>
        <w:tc>
          <w:tcPr>
            <w:tcW w:w="1066" w:type="dxa"/>
          </w:tcPr>
          <w:p w14:paraId="3A0991A1" w14:textId="77777777" w:rsidR="00D17B91" w:rsidRDefault="00000000">
            <w:r>
              <w:lastRenderedPageBreak/>
              <w:t>Reference-to-</w:t>
            </w:r>
            <w:r>
              <w:lastRenderedPageBreak/>
              <w:t>Video</w:t>
            </w:r>
          </w:p>
        </w:tc>
        <w:tc>
          <w:tcPr>
            <w:tcW w:w="1786" w:type="dxa"/>
          </w:tcPr>
          <w:p w14:paraId="1C24935D" w14:textId="77777777" w:rsidR="00D17B91" w:rsidRDefault="00000000">
            <w:r>
              <w:lastRenderedPageBreak/>
              <w:t>8 сек</w:t>
            </w:r>
          </w:p>
        </w:tc>
        <w:tc>
          <w:tcPr>
            <w:tcW w:w="2112" w:type="dxa"/>
          </w:tcPr>
          <w:p w14:paraId="423605B1" w14:textId="77777777" w:rsidR="00D17B91" w:rsidRDefault="00000000">
            <w:r>
              <w:t>Да (до 3 изображений)</w:t>
            </w:r>
          </w:p>
        </w:tc>
        <w:tc>
          <w:tcPr>
            <w:tcW w:w="1914" w:type="dxa"/>
          </w:tcPr>
          <w:p w14:paraId="2D8525E7" w14:textId="77777777" w:rsidR="00D17B91" w:rsidRDefault="00000000">
            <w:r>
              <w:t xml:space="preserve">Лучшая консистентность </w:t>
            </w:r>
            <w:r>
              <w:lastRenderedPageBreak/>
              <w:t>персонажа</w:t>
            </w:r>
          </w:p>
        </w:tc>
        <w:tc>
          <w:tcPr>
            <w:tcW w:w="1769" w:type="dxa"/>
          </w:tcPr>
          <w:p w14:paraId="680BD726" w14:textId="77777777" w:rsidR="00D17B91" w:rsidRDefault="00000000">
            <w:r>
              <w:lastRenderedPageBreak/>
              <w:t>$1.20 (8 сек)</w:t>
            </w:r>
          </w:p>
        </w:tc>
      </w:tr>
      <w:tr w:rsidR="00D17B91" w14:paraId="64602DB4" w14:textId="77777777" w:rsidTr="008C02CE">
        <w:tc>
          <w:tcPr>
            <w:tcW w:w="1310" w:type="dxa"/>
          </w:tcPr>
          <w:p w14:paraId="0A2052E4" w14:textId="77777777" w:rsidR="00D17B91" w:rsidRDefault="00000000">
            <w:r>
              <w:t>Kling v2.6</w:t>
            </w:r>
          </w:p>
        </w:tc>
        <w:tc>
          <w:tcPr>
            <w:tcW w:w="1066" w:type="dxa"/>
          </w:tcPr>
          <w:p w14:paraId="1518B7BE" w14:textId="77777777" w:rsidR="00D17B91" w:rsidRDefault="00000000">
            <w:r>
              <w:t>Image-to-Video</w:t>
            </w:r>
          </w:p>
        </w:tc>
        <w:tc>
          <w:tcPr>
            <w:tcW w:w="1786" w:type="dxa"/>
          </w:tcPr>
          <w:p w14:paraId="704DAF5D" w14:textId="77777777" w:rsidR="00D17B91" w:rsidRDefault="00000000">
            <w:r>
              <w:t>5, 10 сек</w:t>
            </w:r>
          </w:p>
        </w:tc>
        <w:tc>
          <w:tcPr>
            <w:tcW w:w="2112" w:type="dxa"/>
          </w:tcPr>
          <w:p w14:paraId="6F4D7D97" w14:textId="77777777" w:rsidR="00D17B91" w:rsidRDefault="00000000">
            <w:r>
              <w:t>Частичная (I2V)</w:t>
            </w:r>
          </w:p>
        </w:tc>
        <w:tc>
          <w:tcPr>
            <w:tcW w:w="1914" w:type="dxa"/>
          </w:tcPr>
          <w:p w14:paraId="0AD7FEF9" w14:textId="77777777" w:rsidR="00D17B91" w:rsidRDefault="00000000">
            <w:r>
              <w:t>Хорошая детализация движений</w:t>
            </w:r>
          </w:p>
        </w:tc>
        <w:tc>
          <w:tcPr>
            <w:tcW w:w="1769" w:type="dxa"/>
          </w:tcPr>
          <w:p w14:paraId="1B5D4657" w14:textId="77777777" w:rsidR="00D17B91" w:rsidRDefault="00000000">
            <w:r>
              <w:t>$0.35-0.70</w:t>
            </w:r>
          </w:p>
        </w:tc>
      </w:tr>
      <w:tr w:rsidR="00D17B91" w14:paraId="6DC3D56F" w14:textId="77777777" w:rsidTr="008C02CE">
        <w:tc>
          <w:tcPr>
            <w:tcW w:w="1310" w:type="dxa"/>
          </w:tcPr>
          <w:p w14:paraId="58C631C6" w14:textId="77777777" w:rsidR="00D17B91" w:rsidRDefault="00000000">
            <w:r>
              <w:t>MiniMax Hailuo (S2V)</w:t>
            </w:r>
          </w:p>
        </w:tc>
        <w:tc>
          <w:tcPr>
            <w:tcW w:w="1066" w:type="dxa"/>
          </w:tcPr>
          <w:p w14:paraId="46705B89" w14:textId="77777777" w:rsidR="00D17B91" w:rsidRDefault="00000000">
            <w:r>
              <w:t>Subject-to-Video</w:t>
            </w:r>
          </w:p>
        </w:tc>
        <w:tc>
          <w:tcPr>
            <w:tcW w:w="1786" w:type="dxa"/>
          </w:tcPr>
          <w:p w14:paraId="5F74721B" w14:textId="77777777" w:rsidR="00D17B91" w:rsidRDefault="00000000">
            <w:r>
              <w:t>6 сек</w:t>
            </w:r>
          </w:p>
        </w:tc>
        <w:tc>
          <w:tcPr>
            <w:tcW w:w="2112" w:type="dxa"/>
          </w:tcPr>
          <w:p w14:paraId="114A5FC3" w14:textId="77777777" w:rsidR="00D17B91" w:rsidRDefault="00000000">
            <w:r>
              <w:t>Да (subject_reference)</w:t>
            </w:r>
          </w:p>
        </w:tc>
        <w:tc>
          <w:tcPr>
            <w:tcW w:w="1914" w:type="dxa"/>
          </w:tcPr>
          <w:p w14:paraId="6D48692B" w14:textId="77777777" w:rsidR="00D17B91" w:rsidRDefault="00000000">
            <w:r>
              <w:t>Оптимально для Story Mode</w:t>
            </w:r>
          </w:p>
        </w:tc>
        <w:tc>
          <w:tcPr>
            <w:tcW w:w="1769" w:type="dxa"/>
          </w:tcPr>
          <w:p w14:paraId="0DF792B5" w14:textId="77777777" w:rsidR="00D17B91" w:rsidRDefault="00000000">
            <w:r>
              <w:t>~$0.50 (6 сек)</w:t>
            </w:r>
          </w:p>
        </w:tc>
      </w:tr>
    </w:tbl>
    <w:p w14:paraId="0CDFFF8F" w14:textId="77777777" w:rsidR="00D17B91" w:rsidRDefault="00D17B91"/>
    <w:p w14:paraId="085BCAB9" w14:textId="77777777" w:rsidR="00D17B91" w:rsidRPr="008C02CE" w:rsidRDefault="00000000" w:rsidP="008C02CE">
      <w:pPr>
        <w:pStyle w:val="1"/>
      </w:pPr>
      <w:r w:rsidRPr="008C02CE">
        <w:t>Итоговая стоимость сериала (5 эпизодов):</w:t>
      </w:r>
    </w:p>
    <w:tbl>
      <w:tblPr>
        <w:tblStyle w:val="aff0"/>
        <w:tblW w:w="9923" w:type="dxa"/>
        <w:tblInd w:w="108" w:type="dxa"/>
        <w:tblLook w:val="04A0" w:firstRow="1" w:lastRow="0" w:firstColumn="1" w:lastColumn="0" w:noHBand="0" w:noVBand="1"/>
      </w:tblPr>
      <w:tblGrid>
        <w:gridCol w:w="2772"/>
        <w:gridCol w:w="4883"/>
        <w:gridCol w:w="2268"/>
      </w:tblGrid>
      <w:tr w:rsidR="00D17B91" w14:paraId="082E31B0" w14:textId="77777777" w:rsidTr="008C02CE">
        <w:tc>
          <w:tcPr>
            <w:tcW w:w="2772" w:type="dxa"/>
          </w:tcPr>
          <w:p w14:paraId="447CD068" w14:textId="77777777" w:rsidR="00D17B91" w:rsidRDefault="00000000">
            <w:r>
              <w:rPr>
                <w:b/>
              </w:rPr>
              <w:t>Модель</w:t>
            </w:r>
          </w:p>
        </w:tc>
        <w:tc>
          <w:tcPr>
            <w:tcW w:w="4883" w:type="dxa"/>
          </w:tcPr>
          <w:p w14:paraId="0353FE47" w14:textId="77777777" w:rsidR="00D17B91" w:rsidRDefault="00000000">
            <w:r>
              <w:rPr>
                <w:b/>
              </w:rPr>
              <w:t>Расчёт</w:t>
            </w:r>
          </w:p>
        </w:tc>
        <w:tc>
          <w:tcPr>
            <w:tcW w:w="2268" w:type="dxa"/>
          </w:tcPr>
          <w:p w14:paraId="484E8AC3" w14:textId="77777777" w:rsidR="00D17B91" w:rsidRDefault="00000000">
            <w:r>
              <w:rPr>
                <w:b/>
              </w:rPr>
              <w:t>Итого</w:t>
            </w:r>
          </w:p>
        </w:tc>
      </w:tr>
      <w:tr w:rsidR="00D17B91" w14:paraId="0D61DA3F" w14:textId="77777777" w:rsidTr="008C02CE">
        <w:trPr>
          <w:trHeight w:val="441"/>
        </w:trPr>
        <w:tc>
          <w:tcPr>
            <w:tcW w:w="2772" w:type="dxa"/>
            <w:vAlign w:val="center"/>
          </w:tcPr>
          <w:p w14:paraId="6F34E50E" w14:textId="77777777" w:rsidR="00D17B91" w:rsidRDefault="00000000" w:rsidP="00C01D25">
            <w:pPr>
              <w:spacing w:line="276" w:lineRule="auto"/>
            </w:pPr>
            <w:r>
              <w:t>MiniMax (S2V)</w:t>
            </w:r>
          </w:p>
        </w:tc>
        <w:tc>
          <w:tcPr>
            <w:tcW w:w="4883" w:type="dxa"/>
            <w:vAlign w:val="center"/>
          </w:tcPr>
          <w:p w14:paraId="5B444C29" w14:textId="77777777" w:rsidR="00D17B91" w:rsidRDefault="00000000" w:rsidP="00C01D25">
            <w:pPr>
              <w:spacing w:line="276" w:lineRule="auto"/>
            </w:pPr>
            <w:r>
              <w:t>FLUX $0.003 + 5 × $0.50</w:t>
            </w:r>
          </w:p>
        </w:tc>
        <w:tc>
          <w:tcPr>
            <w:tcW w:w="2268" w:type="dxa"/>
            <w:vAlign w:val="center"/>
          </w:tcPr>
          <w:p w14:paraId="662AA752" w14:textId="77777777" w:rsidR="00D17B91" w:rsidRDefault="00000000" w:rsidP="00C01D25">
            <w:pPr>
              <w:spacing w:line="276" w:lineRule="auto"/>
            </w:pPr>
            <w:r>
              <w:t>~$2.50</w:t>
            </w:r>
          </w:p>
        </w:tc>
      </w:tr>
      <w:tr w:rsidR="00D17B91" w14:paraId="27532D56" w14:textId="77777777" w:rsidTr="008C02CE">
        <w:trPr>
          <w:trHeight w:val="614"/>
        </w:trPr>
        <w:tc>
          <w:tcPr>
            <w:tcW w:w="2772" w:type="dxa"/>
            <w:vAlign w:val="center"/>
          </w:tcPr>
          <w:p w14:paraId="7DFE541C" w14:textId="77777777" w:rsidR="00D17B91" w:rsidRDefault="00000000" w:rsidP="00C01D25">
            <w:pPr>
              <w:spacing w:line="276" w:lineRule="auto"/>
            </w:pPr>
            <w:r>
              <w:t>Veo 3.1 (R2V)</w:t>
            </w:r>
          </w:p>
        </w:tc>
        <w:tc>
          <w:tcPr>
            <w:tcW w:w="4883" w:type="dxa"/>
            <w:vAlign w:val="center"/>
          </w:tcPr>
          <w:p w14:paraId="20EDC357" w14:textId="77777777" w:rsidR="00D17B91" w:rsidRDefault="00000000" w:rsidP="00C01D25">
            <w:pPr>
              <w:spacing w:line="276" w:lineRule="auto"/>
            </w:pPr>
            <w:r>
              <w:t>FLUX $0.003 + 5 × $1.20</w:t>
            </w:r>
          </w:p>
        </w:tc>
        <w:tc>
          <w:tcPr>
            <w:tcW w:w="2268" w:type="dxa"/>
            <w:vAlign w:val="center"/>
          </w:tcPr>
          <w:p w14:paraId="5C6B9C2C" w14:textId="77777777" w:rsidR="00D17B91" w:rsidRDefault="00000000" w:rsidP="00C01D25">
            <w:pPr>
              <w:spacing w:line="276" w:lineRule="auto"/>
            </w:pPr>
            <w:r>
              <w:t>~$6.00</w:t>
            </w:r>
          </w:p>
        </w:tc>
      </w:tr>
    </w:tbl>
    <w:p w14:paraId="3CFEFE8E" w14:textId="77777777" w:rsidR="00D17B91" w:rsidRPr="001D0162" w:rsidRDefault="00D17B91">
      <w:pPr>
        <w:rPr>
          <w:lang w:val="ru-RU"/>
        </w:rPr>
      </w:pPr>
    </w:p>
    <w:p w14:paraId="1D785DE9" w14:textId="77777777" w:rsidR="00D17B91" w:rsidRPr="008C02CE" w:rsidRDefault="00000000" w:rsidP="008C02CE">
      <w:pPr>
        <w:pStyle w:val="1"/>
        <w:rPr>
          <w:lang w:val="ru-RU"/>
        </w:rPr>
      </w:pPr>
      <w:r w:rsidRPr="008C02CE">
        <w:rPr>
          <w:lang w:val="ru-RU"/>
        </w:rPr>
        <w:t>Рекомендации по выбору модели:</w:t>
      </w:r>
    </w:p>
    <w:p w14:paraId="2DB782B2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MiniMax</w:t>
      </w:r>
      <w:r w:rsidRPr="00C01D25">
        <w:rPr>
          <w:lang w:val="ru-RU"/>
        </w:rPr>
        <w:t xml:space="preserve"> (</w:t>
      </w:r>
      <w:r>
        <w:t>S</w:t>
      </w:r>
      <w:r w:rsidRPr="00C01D25">
        <w:rPr>
          <w:lang w:val="ru-RU"/>
        </w:rPr>
        <w:t>2</w:t>
      </w:r>
      <w:r>
        <w:t>V</w:t>
      </w:r>
      <w:r w:rsidRPr="00C01D25">
        <w:rPr>
          <w:lang w:val="ru-RU"/>
        </w:rPr>
        <w:t xml:space="preserve">) </w:t>
      </w:r>
      <w:r w:rsidR="001D0162">
        <w:rPr>
          <w:lang w:val="ru-RU"/>
        </w:rPr>
        <w:t>-</w:t>
      </w:r>
      <w:r w:rsidRPr="00C01D25">
        <w:rPr>
          <w:lang w:val="ru-RU"/>
        </w:rPr>
        <w:t xml:space="preserve"> лучший выбор для </w:t>
      </w:r>
      <w:r>
        <w:t>Story</w:t>
      </w:r>
      <w:r w:rsidRPr="00C01D25">
        <w:rPr>
          <w:lang w:val="ru-RU"/>
        </w:rPr>
        <w:t xml:space="preserve"> </w:t>
      </w:r>
      <w:r>
        <w:t>Mode</w:t>
      </w:r>
      <w:r w:rsidRPr="00C01D25">
        <w:rPr>
          <w:lang w:val="ru-RU"/>
        </w:rPr>
        <w:t xml:space="preserve"> с консистентными персонажами</w:t>
      </w:r>
    </w:p>
    <w:p w14:paraId="741DB257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Veo</w:t>
      </w:r>
      <w:r w:rsidRPr="00C01D25">
        <w:rPr>
          <w:lang w:val="ru-RU"/>
        </w:rPr>
        <w:t xml:space="preserve"> 3.1 (</w:t>
      </w:r>
      <w:r>
        <w:t>R</w:t>
      </w:r>
      <w:r w:rsidRPr="00C01D25">
        <w:rPr>
          <w:lang w:val="ru-RU"/>
        </w:rPr>
        <w:t>2</w:t>
      </w:r>
      <w:r>
        <w:t>V</w:t>
      </w:r>
      <w:r w:rsidRPr="00C01D25">
        <w:rPr>
          <w:lang w:val="ru-RU"/>
        </w:rPr>
        <w:t xml:space="preserve">) </w:t>
      </w:r>
      <w:r w:rsidR="001D0162">
        <w:rPr>
          <w:lang w:val="ru-RU"/>
        </w:rPr>
        <w:t>-</w:t>
      </w:r>
      <w:r w:rsidRPr="00C01D25">
        <w:rPr>
          <w:lang w:val="ru-RU"/>
        </w:rPr>
        <w:t xml:space="preserve"> когда нужно максимальное сохранение внешности (до 3 референсов)</w:t>
      </w:r>
    </w:p>
    <w:p w14:paraId="324F9EFB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Veo</w:t>
      </w:r>
      <w:r w:rsidRPr="00C01D25">
        <w:rPr>
          <w:lang w:val="ru-RU"/>
        </w:rPr>
        <w:t xml:space="preserve"> 3 </w:t>
      </w:r>
      <w:r>
        <w:t>Fast</w:t>
      </w:r>
      <w:r w:rsidRPr="00C01D25">
        <w:rPr>
          <w:lang w:val="ru-RU"/>
        </w:rPr>
        <w:t xml:space="preserve"> </w:t>
      </w:r>
      <w:r w:rsidR="001D0162">
        <w:rPr>
          <w:lang w:val="ru-RU"/>
        </w:rPr>
        <w:t>-</w:t>
      </w:r>
      <w:r w:rsidRPr="00C01D25">
        <w:rPr>
          <w:lang w:val="ru-RU"/>
        </w:rPr>
        <w:t xml:space="preserve"> для быстрой генерации одиночных видео</w:t>
      </w:r>
    </w:p>
    <w:p w14:paraId="20256FAB" w14:textId="566BE8D7" w:rsidR="00C01D25" w:rsidRPr="008C02CE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>
        <w:t>Kling</w:t>
      </w:r>
      <w:r w:rsidRPr="00C01D25">
        <w:rPr>
          <w:lang w:val="ru-RU"/>
        </w:rPr>
        <w:t xml:space="preserve"> </w:t>
      </w:r>
      <w:r>
        <w:t>AI</w:t>
      </w:r>
      <w:r w:rsidRPr="00C01D25">
        <w:rPr>
          <w:lang w:val="ru-RU"/>
        </w:rPr>
        <w:t xml:space="preserve"> </w:t>
      </w:r>
      <w:r w:rsidR="001D0162">
        <w:rPr>
          <w:lang w:val="ru-RU"/>
        </w:rPr>
        <w:t>-</w:t>
      </w:r>
      <w:r w:rsidRPr="00C01D25">
        <w:rPr>
          <w:lang w:val="ru-RU"/>
        </w:rPr>
        <w:t xml:space="preserve"> для детализированных сцен с движением</w:t>
      </w:r>
    </w:p>
    <w:p w14:paraId="5739C82A" w14:textId="77777777" w:rsidR="00D17B91" w:rsidRPr="00C01D25" w:rsidRDefault="00000000" w:rsidP="008C02CE">
      <w:pPr>
        <w:pStyle w:val="1"/>
        <w:rPr>
          <w:lang w:val="ru-RU"/>
        </w:rPr>
      </w:pPr>
      <w:r w:rsidRPr="00C01D25">
        <w:rPr>
          <w:lang w:val="ru-RU"/>
        </w:rPr>
        <w:t>Сравнение с конкурентами</w:t>
      </w:r>
    </w:p>
    <w:p w14:paraId="5EC0D350" w14:textId="77777777" w:rsidR="00C01D25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Сравнение </w:t>
      </w:r>
      <w:r>
        <w:t>AI</w:t>
      </w:r>
      <w:r w:rsidRPr="00C01D25">
        <w:rPr>
          <w:lang w:val="ru-RU"/>
        </w:rPr>
        <w:t xml:space="preserve"> </w:t>
      </w:r>
      <w:r>
        <w:t>Video</w:t>
      </w:r>
      <w:r w:rsidRPr="00C01D25">
        <w:rPr>
          <w:lang w:val="ru-RU"/>
        </w:rPr>
        <w:t xml:space="preserve"> </w:t>
      </w:r>
      <w:r>
        <w:t>Factory</w:t>
      </w:r>
      <w:r w:rsidRPr="00C01D25">
        <w:rPr>
          <w:lang w:val="ru-RU"/>
        </w:rPr>
        <w:t xml:space="preserve"> с популярными платформами генерации видео:</w:t>
      </w:r>
    </w:p>
    <w:tbl>
      <w:tblPr>
        <w:tblStyle w:val="aff0"/>
        <w:tblW w:w="9977" w:type="dxa"/>
        <w:tblInd w:w="108" w:type="dxa"/>
        <w:tblLook w:val="04A0" w:firstRow="1" w:lastRow="0" w:firstColumn="1" w:lastColumn="0" w:noHBand="0" w:noVBand="1"/>
      </w:tblPr>
      <w:tblGrid>
        <w:gridCol w:w="2051"/>
        <w:gridCol w:w="2188"/>
        <w:gridCol w:w="1565"/>
        <w:gridCol w:w="1443"/>
        <w:gridCol w:w="2730"/>
      </w:tblGrid>
      <w:tr w:rsidR="00D17B91" w14:paraId="7502AC81" w14:textId="77777777" w:rsidTr="008C02CE">
        <w:trPr>
          <w:trHeight w:val="758"/>
        </w:trPr>
        <w:tc>
          <w:tcPr>
            <w:tcW w:w="2051" w:type="dxa"/>
            <w:vAlign w:val="center"/>
          </w:tcPr>
          <w:p w14:paraId="26779F06" w14:textId="77777777" w:rsidR="00D17B91" w:rsidRDefault="00000000">
            <w:r>
              <w:rPr>
                <w:b/>
              </w:rPr>
              <w:t>Платформа</w:t>
            </w:r>
          </w:p>
        </w:tc>
        <w:tc>
          <w:tcPr>
            <w:tcW w:w="2188" w:type="dxa"/>
            <w:vAlign w:val="center"/>
          </w:tcPr>
          <w:p w14:paraId="561C5F6D" w14:textId="77777777" w:rsidR="00D17B91" w:rsidRDefault="00000000">
            <w:r>
              <w:rPr>
                <w:b/>
              </w:rPr>
              <w:t>Консистентность персонажа</w:t>
            </w:r>
          </w:p>
        </w:tc>
        <w:tc>
          <w:tcPr>
            <w:tcW w:w="1565" w:type="dxa"/>
            <w:vAlign w:val="center"/>
          </w:tcPr>
          <w:p w14:paraId="1985C5EC" w14:textId="77777777" w:rsidR="00D17B91" w:rsidRDefault="00000000">
            <w:r>
              <w:rPr>
                <w:b/>
              </w:rPr>
              <w:t>Стоимость 5 эпизодов</w:t>
            </w:r>
          </w:p>
        </w:tc>
        <w:tc>
          <w:tcPr>
            <w:tcW w:w="1443" w:type="dxa"/>
            <w:vAlign w:val="center"/>
          </w:tcPr>
          <w:p w14:paraId="3C06A2BC" w14:textId="77777777" w:rsidR="00D17B91" w:rsidRDefault="00000000">
            <w:r>
              <w:rPr>
                <w:b/>
              </w:rPr>
              <w:t>API доступ</w:t>
            </w:r>
          </w:p>
        </w:tc>
        <w:tc>
          <w:tcPr>
            <w:tcW w:w="2730" w:type="dxa"/>
            <w:vAlign w:val="center"/>
          </w:tcPr>
          <w:p w14:paraId="659DE262" w14:textId="77777777" w:rsidR="00D17B91" w:rsidRDefault="00000000">
            <w:r>
              <w:rPr>
                <w:b/>
              </w:rPr>
              <w:t>Особенности</w:t>
            </w:r>
          </w:p>
        </w:tc>
      </w:tr>
      <w:tr w:rsidR="00D17B91" w14:paraId="4FB6F1BB" w14:textId="77777777" w:rsidTr="008C02CE">
        <w:trPr>
          <w:trHeight w:val="774"/>
        </w:trPr>
        <w:tc>
          <w:tcPr>
            <w:tcW w:w="2051" w:type="dxa"/>
            <w:vAlign w:val="center"/>
          </w:tcPr>
          <w:p w14:paraId="02A0C814" w14:textId="77777777" w:rsidR="00D17B91" w:rsidRDefault="00000000">
            <w:pPr>
              <w:rPr>
                <w:lang w:val="ru-RU"/>
              </w:rPr>
            </w:pPr>
            <w:r w:rsidRPr="00C01D25">
              <w:rPr>
                <w:b/>
                <w:bCs/>
              </w:rPr>
              <w:t>AI Video Factory</w:t>
            </w:r>
            <w:r>
              <w:t xml:space="preserve"> </w:t>
            </w:r>
          </w:p>
          <w:p w14:paraId="6D285A70" w14:textId="77777777" w:rsidR="00C01D25" w:rsidRPr="00C01D25" w:rsidRDefault="00C01D25">
            <w:pPr>
              <w:rPr>
                <w:lang w:val="ru-RU"/>
              </w:rPr>
            </w:pPr>
          </w:p>
        </w:tc>
        <w:tc>
          <w:tcPr>
            <w:tcW w:w="2188" w:type="dxa"/>
            <w:vAlign w:val="center"/>
          </w:tcPr>
          <w:p w14:paraId="40227D37" w14:textId="77777777" w:rsidR="00D17B91" w:rsidRDefault="00000000">
            <w:r>
              <w:t>Да (S2V, R2V)</w:t>
            </w:r>
          </w:p>
        </w:tc>
        <w:tc>
          <w:tcPr>
            <w:tcW w:w="1565" w:type="dxa"/>
            <w:vAlign w:val="center"/>
          </w:tcPr>
          <w:p w14:paraId="062A8193" w14:textId="77777777" w:rsidR="00D17B91" w:rsidRDefault="00000000">
            <w:r>
              <w:t>~$2.50-6.00</w:t>
            </w:r>
          </w:p>
        </w:tc>
        <w:tc>
          <w:tcPr>
            <w:tcW w:w="1443" w:type="dxa"/>
            <w:vAlign w:val="center"/>
          </w:tcPr>
          <w:p w14:paraId="27B988AB" w14:textId="77777777" w:rsidR="00D17B91" w:rsidRDefault="00000000">
            <w:r>
              <w:t>Да (Replicate)</w:t>
            </w:r>
          </w:p>
        </w:tc>
        <w:tc>
          <w:tcPr>
            <w:tcW w:w="2730" w:type="dxa"/>
            <w:vAlign w:val="center"/>
          </w:tcPr>
          <w:p w14:paraId="13BCDEAB" w14:textId="77777777" w:rsidR="00D17B91" w:rsidRDefault="00000000">
            <w:r>
              <w:t>Story Mode, автосценарий, DeepSeek V3</w:t>
            </w:r>
          </w:p>
        </w:tc>
      </w:tr>
      <w:tr w:rsidR="00D17B91" w14:paraId="2ABE5203" w14:textId="77777777" w:rsidTr="008C02CE">
        <w:trPr>
          <w:trHeight w:val="242"/>
        </w:trPr>
        <w:tc>
          <w:tcPr>
            <w:tcW w:w="2051" w:type="dxa"/>
            <w:vAlign w:val="center"/>
          </w:tcPr>
          <w:p w14:paraId="386461D5" w14:textId="77777777" w:rsidR="00D17B91" w:rsidRDefault="00000000">
            <w:r>
              <w:t>Runway ML</w:t>
            </w:r>
          </w:p>
        </w:tc>
        <w:tc>
          <w:tcPr>
            <w:tcW w:w="2188" w:type="dxa"/>
            <w:vAlign w:val="center"/>
          </w:tcPr>
          <w:p w14:paraId="7E0A0C7B" w14:textId="77777777" w:rsidR="00D17B91" w:rsidRDefault="00000000">
            <w:r>
              <w:t>Да (Gen-4.5)</w:t>
            </w:r>
          </w:p>
        </w:tc>
        <w:tc>
          <w:tcPr>
            <w:tcW w:w="1565" w:type="dxa"/>
            <w:vAlign w:val="center"/>
          </w:tcPr>
          <w:p w14:paraId="628DBE4C" w14:textId="77777777" w:rsidR="00D17B91" w:rsidRDefault="00000000">
            <w:r>
              <w:t>~$15-30</w:t>
            </w:r>
          </w:p>
        </w:tc>
        <w:tc>
          <w:tcPr>
            <w:tcW w:w="1443" w:type="dxa"/>
            <w:vAlign w:val="center"/>
          </w:tcPr>
          <w:p w14:paraId="72CA4DF0" w14:textId="77777777" w:rsidR="00D17B91" w:rsidRDefault="00000000">
            <w:r>
              <w:t>Да ($0.05/сек)</w:t>
            </w:r>
          </w:p>
        </w:tc>
        <w:tc>
          <w:tcPr>
            <w:tcW w:w="2730" w:type="dxa"/>
            <w:vAlign w:val="center"/>
          </w:tcPr>
          <w:p w14:paraId="561CD258" w14:textId="77777777" w:rsidR="00D17B91" w:rsidRDefault="00000000">
            <w:r>
              <w:t>Профессиональное качество, дорого</w:t>
            </w:r>
          </w:p>
        </w:tc>
      </w:tr>
      <w:tr w:rsidR="00D17B91" w14:paraId="711A63C0" w14:textId="77777777" w:rsidTr="008C02CE">
        <w:trPr>
          <w:trHeight w:val="145"/>
        </w:trPr>
        <w:tc>
          <w:tcPr>
            <w:tcW w:w="2051" w:type="dxa"/>
            <w:vAlign w:val="center"/>
          </w:tcPr>
          <w:p w14:paraId="625D00F9" w14:textId="77777777" w:rsidR="00D17B91" w:rsidRDefault="00000000">
            <w:r>
              <w:t>Pika Labs</w:t>
            </w:r>
          </w:p>
        </w:tc>
        <w:tc>
          <w:tcPr>
            <w:tcW w:w="2188" w:type="dxa"/>
            <w:vAlign w:val="center"/>
          </w:tcPr>
          <w:p w14:paraId="24FB4007" w14:textId="77777777" w:rsidR="00D17B91" w:rsidRDefault="00000000">
            <w:r>
              <w:t>Частично</w:t>
            </w:r>
          </w:p>
        </w:tc>
        <w:tc>
          <w:tcPr>
            <w:tcW w:w="1565" w:type="dxa"/>
            <w:vAlign w:val="center"/>
          </w:tcPr>
          <w:p w14:paraId="55D411C7" w14:textId="77777777" w:rsidR="00D17B91" w:rsidRDefault="00000000">
            <w:r>
              <w:t>~$8-15</w:t>
            </w:r>
          </w:p>
        </w:tc>
        <w:tc>
          <w:tcPr>
            <w:tcW w:w="1443" w:type="dxa"/>
            <w:vAlign w:val="center"/>
          </w:tcPr>
          <w:p w14:paraId="43BAD2D7" w14:textId="77777777" w:rsidR="00D17B91" w:rsidRDefault="00000000">
            <w:r>
              <w:t>Нет</w:t>
            </w:r>
          </w:p>
        </w:tc>
        <w:tc>
          <w:tcPr>
            <w:tcW w:w="2730" w:type="dxa"/>
            <w:vAlign w:val="center"/>
          </w:tcPr>
          <w:p w14:paraId="713749E2" w14:textId="77777777" w:rsidR="00D17B91" w:rsidRDefault="00000000">
            <w:r>
              <w:t>Артистический стиль, нет API</w:t>
            </w:r>
          </w:p>
        </w:tc>
      </w:tr>
      <w:tr w:rsidR="00D17B91" w14:paraId="191FB611" w14:textId="77777777" w:rsidTr="008C02CE">
        <w:trPr>
          <w:trHeight w:val="145"/>
        </w:trPr>
        <w:tc>
          <w:tcPr>
            <w:tcW w:w="2051" w:type="dxa"/>
            <w:vAlign w:val="center"/>
          </w:tcPr>
          <w:p w14:paraId="1C71B84F" w14:textId="77777777" w:rsidR="00D17B91" w:rsidRDefault="00000000">
            <w:r>
              <w:t>Kling AI (офиц.)</w:t>
            </w:r>
          </w:p>
        </w:tc>
        <w:tc>
          <w:tcPr>
            <w:tcW w:w="2188" w:type="dxa"/>
            <w:vAlign w:val="center"/>
          </w:tcPr>
          <w:p w14:paraId="51B87668" w14:textId="77777777" w:rsidR="00D17B91" w:rsidRDefault="00000000">
            <w:r>
              <w:t>Да (Elements)</w:t>
            </w:r>
          </w:p>
        </w:tc>
        <w:tc>
          <w:tcPr>
            <w:tcW w:w="1565" w:type="dxa"/>
            <w:vAlign w:val="center"/>
          </w:tcPr>
          <w:p w14:paraId="2CA3471A" w14:textId="77777777" w:rsidR="00D17B91" w:rsidRDefault="00000000">
            <w:r>
              <w:t>$6.99/мес подписка</w:t>
            </w:r>
          </w:p>
        </w:tc>
        <w:tc>
          <w:tcPr>
            <w:tcW w:w="1443" w:type="dxa"/>
            <w:vAlign w:val="center"/>
          </w:tcPr>
          <w:p w14:paraId="0EEB89B0" w14:textId="77777777" w:rsidR="00D17B91" w:rsidRDefault="00000000">
            <w:r>
              <w:t>Ограничен</w:t>
            </w:r>
          </w:p>
        </w:tc>
        <w:tc>
          <w:tcPr>
            <w:tcW w:w="2730" w:type="dxa"/>
            <w:vAlign w:val="center"/>
          </w:tcPr>
          <w:p w14:paraId="7D0DE539" w14:textId="77777777" w:rsidR="00D17B91" w:rsidRDefault="00000000">
            <w:r>
              <w:t>Дешёвая подписка, лимиты</w:t>
            </w:r>
          </w:p>
        </w:tc>
      </w:tr>
      <w:tr w:rsidR="00D17B91" w14:paraId="7CBA68DB" w14:textId="77777777" w:rsidTr="008C02CE">
        <w:trPr>
          <w:trHeight w:val="145"/>
        </w:trPr>
        <w:tc>
          <w:tcPr>
            <w:tcW w:w="2051" w:type="dxa"/>
            <w:vAlign w:val="center"/>
          </w:tcPr>
          <w:p w14:paraId="7098757A" w14:textId="77777777" w:rsidR="00D17B91" w:rsidRDefault="00000000">
            <w:r>
              <w:t>Luma Dream Machine</w:t>
            </w:r>
          </w:p>
        </w:tc>
        <w:tc>
          <w:tcPr>
            <w:tcW w:w="2188" w:type="dxa"/>
            <w:vAlign w:val="center"/>
          </w:tcPr>
          <w:p w14:paraId="23DFB837" w14:textId="77777777" w:rsidR="00D17B91" w:rsidRDefault="00000000">
            <w:r>
              <w:t>Нет</w:t>
            </w:r>
          </w:p>
        </w:tc>
        <w:tc>
          <w:tcPr>
            <w:tcW w:w="1565" w:type="dxa"/>
            <w:vAlign w:val="center"/>
          </w:tcPr>
          <w:p w14:paraId="58AAE93A" w14:textId="77777777" w:rsidR="00D17B91" w:rsidRDefault="00000000">
            <w:r>
              <w:t>~$10-20</w:t>
            </w:r>
          </w:p>
        </w:tc>
        <w:tc>
          <w:tcPr>
            <w:tcW w:w="1443" w:type="dxa"/>
            <w:vAlign w:val="center"/>
          </w:tcPr>
          <w:p w14:paraId="2FC22858" w14:textId="77777777" w:rsidR="00D17B91" w:rsidRDefault="00000000">
            <w:r>
              <w:t>Да (кредиты)</w:t>
            </w:r>
          </w:p>
        </w:tc>
        <w:tc>
          <w:tcPr>
            <w:tcW w:w="2730" w:type="dxa"/>
            <w:vAlign w:val="center"/>
          </w:tcPr>
          <w:p w14:paraId="46927C61" w14:textId="77777777" w:rsidR="00D17B91" w:rsidRDefault="00000000">
            <w:r>
              <w:t>Быстрая генерация</w:t>
            </w:r>
          </w:p>
        </w:tc>
      </w:tr>
      <w:tr w:rsidR="00D17B91" w14:paraId="751F7F87" w14:textId="77777777" w:rsidTr="008C02CE">
        <w:trPr>
          <w:trHeight w:val="500"/>
        </w:trPr>
        <w:tc>
          <w:tcPr>
            <w:tcW w:w="2051" w:type="dxa"/>
            <w:vAlign w:val="center"/>
          </w:tcPr>
          <w:p w14:paraId="16558EAD" w14:textId="77777777" w:rsidR="00D17B91" w:rsidRDefault="00000000">
            <w:r>
              <w:t>HeyGen/Synthesia</w:t>
            </w:r>
          </w:p>
        </w:tc>
        <w:tc>
          <w:tcPr>
            <w:tcW w:w="2188" w:type="dxa"/>
            <w:vAlign w:val="center"/>
          </w:tcPr>
          <w:p w14:paraId="6B4F32B9" w14:textId="77777777" w:rsidR="00D17B91" w:rsidRDefault="00000000">
            <w:r>
              <w:t>Да (аватары)</w:t>
            </w:r>
          </w:p>
        </w:tc>
        <w:tc>
          <w:tcPr>
            <w:tcW w:w="1565" w:type="dxa"/>
            <w:vAlign w:val="center"/>
          </w:tcPr>
          <w:p w14:paraId="5859E608" w14:textId="77777777" w:rsidR="00D17B91" w:rsidRDefault="00000000">
            <w:r>
              <w:t>$24-89/мес</w:t>
            </w:r>
          </w:p>
        </w:tc>
        <w:tc>
          <w:tcPr>
            <w:tcW w:w="1443" w:type="dxa"/>
            <w:vAlign w:val="center"/>
          </w:tcPr>
          <w:p w14:paraId="0BDAA071" w14:textId="77777777" w:rsidR="00D17B91" w:rsidRDefault="00000000">
            <w:r>
              <w:t>Да</w:t>
            </w:r>
          </w:p>
        </w:tc>
        <w:tc>
          <w:tcPr>
            <w:tcW w:w="2730" w:type="dxa"/>
            <w:vAlign w:val="center"/>
          </w:tcPr>
          <w:p w14:paraId="5D49D93A" w14:textId="77777777" w:rsidR="00D17B91" w:rsidRDefault="00000000">
            <w:r>
              <w:t>Только talking head, не сюжеты</w:t>
            </w:r>
          </w:p>
        </w:tc>
      </w:tr>
    </w:tbl>
    <w:p w14:paraId="546C48BD" w14:textId="77777777" w:rsidR="00D17B91" w:rsidRDefault="00D17B91"/>
    <w:p w14:paraId="0EF80FC2" w14:textId="77777777" w:rsidR="008C02CE" w:rsidRDefault="008C02CE">
      <w:pPr>
        <w:rPr>
          <w:b/>
          <w:sz w:val="24"/>
          <w:szCs w:val="24"/>
          <w:lang w:val="ru-RU"/>
        </w:rPr>
      </w:pPr>
    </w:p>
    <w:p w14:paraId="592F6DAD" w14:textId="072AC5EF" w:rsidR="00D17B91" w:rsidRPr="008C02CE" w:rsidRDefault="00000000" w:rsidP="008C02CE">
      <w:pPr>
        <w:pStyle w:val="1"/>
        <w:rPr>
          <w:lang w:val="ru-RU"/>
        </w:rPr>
      </w:pPr>
      <w:r w:rsidRPr="008C02CE">
        <w:rPr>
          <w:lang w:val="ru-RU"/>
        </w:rPr>
        <w:lastRenderedPageBreak/>
        <w:t xml:space="preserve">Уникальные преимущества </w:t>
      </w:r>
      <w:r w:rsidRPr="008C02CE">
        <w:t>AI</w:t>
      </w:r>
      <w:r w:rsidRPr="008C02CE">
        <w:rPr>
          <w:lang w:val="ru-RU"/>
        </w:rPr>
        <w:t xml:space="preserve"> </w:t>
      </w:r>
      <w:r w:rsidRPr="008C02CE">
        <w:t>Video</w:t>
      </w:r>
      <w:r w:rsidRPr="008C02CE">
        <w:rPr>
          <w:lang w:val="ru-RU"/>
        </w:rPr>
        <w:t xml:space="preserve"> </w:t>
      </w:r>
      <w:r w:rsidRPr="008C02CE">
        <w:t>Factory</w:t>
      </w:r>
      <w:r w:rsidRPr="008C02CE">
        <w:rPr>
          <w:lang w:val="ru-RU"/>
        </w:rPr>
        <w:t>:</w:t>
      </w:r>
    </w:p>
    <w:p w14:paraId="0B8F58B9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</w:t>
      </w:r>
      <w:r w:rsidR="00C01D25">
        <w:rPr>
          <w:lang w:val="ru-RU"/>
        </w:rPr>
        <w:t xml:space="preserve">режим </w:t>
      </w:r>
      <w:r>
        <w:t>Story</w:t>
      </w:r>
      <w:r w:rsidRPr="00C01D25">
        <w:rPr>
          <w:lang w:val="ru-RU"/>
        </w:rPr>
        <w:t xml:space="preserve"> </w:t>
      </w:r>
      <w:r>
        <w:t>Mode</w:t>
      </w:r>
      <w:r w:rsidRPr="00C01D25">
        <w:rPr>
          <w:lang w:val="ru-RU"/>
        </w:rPr>
        <w:t xml:space="preserve"> </w:t>
      </w:r>
      <w:r w:rsidR="00C01D25">
        <w:rPr>
          <w:lang w:val="ru-RU"/>
        </w:rPr>
        <w:t>-</w:t>
      </w:r>
      <w:r w:rsidRPr="00C01D25">
        <w:rPr>
          <w:lang w:val="ru-RU"/>
        </w:rPr>
        <w:t xml:space="preserve"> генерация сценария из одной идеи (конкуренты не имеют)</w:t>
      </w:r>
    </w:p>
    <w:p w14:paraId="154B60A4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Интеграция </w:t>
      </w:r>
      <w:r>
        <w:t>DeepSeek</w:t>
      </w:r>
      <w:r w:rsidRPr="00C01D25">
        <w:rPr>
          <w:lang w:val="ru-RU"/>
        </w:rPr>
        <w:t xml:space="preserve"> </w:t>
      </w:r>
      <w:r>
        <w:t>V</w:t>
      </w:r>
      <w:r w:rsidRPr="00C01D25">
        <w:rPr>
          <w:lang w:val="ru-RU"/>
        </w:rPr>
        <w:t xml:space="preserve">3 </w:t>
      </w:r>
      <w:r w:rsidR="00C01D25">
        <w:rPr>
          <w:lang w:val="ru-RU"/>
        </w:rPr>
        <w:t>-</w:t>
      </w:r>
      <w:r w:rsidRPr="00C01D25">
        <w:rPr>
          <w:lang w:val="ru-RU"/>
        </w:rPr>
        <w:t xml:space="preserve"> умный </w:t>
      </w:r>
      <w:r>
        <w:t>AI</w:t>
      </w:r>
      <w:r w:rsidRPr="00C01D25">
        <w:rPr>
          <w:lang w:val="ru-RU"/>
        </w:rPr>
        <w:t>-сценарист</w:t>
      </w:r>
    </w:p>
    <w:p w14:paraId="07C7263C" w14:textId="7777777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Выбор модели </w:t>
      </w:r>
      <w:r w:rsidR="00C01D25">
        <w:rPr>
          <w:lang w:val="ru-RU"/>
        </w:rPr>
        <w:t>-</w:t>
      </w:r>
      <w:r w:rsidRPr="00C01D25">
        <w:rPr>
          <w:lang w:val="ru-RU"/>
        </w:rPr>
        <w:t xml:space="preserve"> </w:t>
      </w:r>
      <w:r>
        <w:t>MiniMax</w:t>
      </w:r>
      <w:r w:rsidRPr="00C01D25">
        <w:rPr>
          <w:lang w:val="ru-RU"/>
        </w:rPr>
        <w:t xml:space="preserve">, </w:t>
      </w:r>
      <w:r>
        <w:t>Veo</w:t>
      </w:r>
      <w:r w:rsidRPr="00C01D25">
        <w:rPr>
          <w:lang w:val="ru-RU"/>
        </w:rPr>
        <w:t xml:space="preserve"> 3.1, </w:t>
      </w:r>
      <w:r>
        <w:t>Kling</w:t>
      </w:r>
      <w:r w:rsidRPr="00C01D25">
        <w:rPr>
          <w:lang w:val="ru-RU"/>
        </w:rPr>
        <w:t xml:space="preserve"> в одном интерфейсе</w:t>
      </w:r>
    </w:p>
    <w:p w14:paraId="7E12772D" w14:textId="7AF94F07" w:rsidR="00D17B91" w:rsidRPr="00C01D25" w:rsidRDefault="00000000">
      <w:pPr>
        <w:rPr>
          <w:lang w:val="ru-RU"/>
        </w:rPr>
      </w:pPr>
      <w:r w:rsidRPr="00C01D25">
        <w:rPr>
          <w:lang w:val="ru-RU"/>
        </w:rPr>
        <w:t xml:space="preserve">• Открытый </w:t>
      </w:r>
      <w:r>
        <w:t>API</w:t>
      </w:r>
      <w:r w:rsidRPr="00C01D25">
        <w:rPr>
          <w:lang w:val="ru-RU"/>
        </w:rPr>
        <w:t xml:space="preserve"> </w:t>
      </w:r>
      <w:r w:rsidR="008C02CE">
        <w:rPr>
          <w:lang w:val="ru-RU"/>
        </w:rPr>
        <w:t>-</w:t>
      </w:r>
      <w:r w:rsidRPr="00C01D25">
        <w:rPr>
          <w:lang w:val="ru-RU"/>
        </w:rPr>
        <w:t xml:space="preserve"> полный контроль через </w:t>
      </w:r>
      <w:r>
        <w:t>Replicate</w:t>
      </w:r>
    </w:p>
    <w:sectPr w:rsidR="00D17B91" w:rsidRPr="00C01D25" w:rsidSect="001D016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400425">
    <w:abstractNumId w:val="8"/>
  </w:num>
  <w:num w:numId="2" w16cid:durableId="1700279792">
    <w:abstractNumId w:val="6"/>
  </w:num>
  <w:num w:numId="3" w16cid:durableId="696085170">
    <w:abstractNumId w:val="5"/>
  </w:num>
  <w:num w:numId="4" w16cid:durableId="1157766517">
    <w:abstractNumId w:val="4"/>
  </w:num>
  <w:num w:numId="5" w16cid:durableId="959991240">
    <w:abstractNumId w:val="7"/>
  </w:num>
  <w:num w:numId="6" w16cid:durableId="246889330">
    <w:abstractNumId w:val="3"/>
  </w:num>
  <w:num w:numId="7" w16cid:durableId="596987946">
    <w:abstractNumId w:val="2"/>
  </w:num>
  <w:num w:numId="8" w16cid:durableId="1737510524">
    <w:abstractNumId w:val="1"/>
  </w:num>
  <w:num w:numId="9" w16cid:durableId="48616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1D3"/>
    <w:rsid w:val="0015074B"/>
    <w:rsid w:val="001D0162"/>
    <w:rsid w:val="0029639D"/>
    <w:rsid w:val="00326F90"/>
    <w:rsid w:val="003B02BF"/>
    <w:rsid w:val="005D3904"/>
    <w:rsid w:val="008C02CE"/>
    <w:rsid w:val="00926A4B"/>
    <w:rsid w:val="00961A1A"/>
    <w:rsid w:val="00AA1D8D"/>
    <w:rsid w:val="00B47730"/>
    <w:rsid w:val="00C01D25"/>
    <w:rsid w:val="00CB0664"/>
    <w:rsid w:val="00D17B91"/>
    <w:rsid w:val="00D32026"/>
    <w:rsid w:val="00EA30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558C7"/>
  <w14:defaultImageDpi w14:val="300"/>
  <w15:docId w15:val="{BCC73F32-900D-4A69-8DA5-E5A9D5EF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D016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D0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(https:/aivideo.duckdns.org)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1001</Words>
  <Characters>5706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Andrey</cp:lastModifiedBy>
  <cp:revision>5</cp:revision>
  <dcterms:created xsi:type="dcterms:W3CDTF">2013-12-23T23:15:00Z</dcterms:created>
  <dcterms:modified xsi:type="dcterms:W3CDTF">2026-02-05T13:36:00Z</dcterms:modified>
  <cp:category/>
</cp:coreProperties>
</file>